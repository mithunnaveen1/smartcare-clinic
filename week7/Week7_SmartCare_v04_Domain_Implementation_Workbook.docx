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1D1E" w14:textId="77777777" w:rsidR="002B6E90" w:rsidRDefault="00000000">
      <w:pPr>
        <w:spacing w:after="0"/>
      </w:pPr>
      <w:r>
        <w:rPr>
          <w:b/>
          <w:color w:val="1F3A5F"/>
          <w:sz w:val="42"/>
        </w:rPr>
        <w:t>SmartCare v0.4 - Domain Implementation Workbook</w:t>
      </w:r>
    </w:p>
    <w:p w14:paraId="2A48F4FF" w14:textId="77777777" w:rsidR="002B6E90" w:rsidRDefault="00000000">
      <w:pPr>
        <w:pBdr>
          <w:bottom w:val="single" w:sz="8" w:space="4" w:color="1F3A5F"/>
        </w:pBdr>
      </w:pPr>
      <w:r>
        <w:rPr>
          <w:color w:val="555555"/>
          <w:sz w:val="23"/>
        </w:rPr>
        <w:t>Week 7 | Part C (UML-to-code + AI pair-programming review, 1.0 mark)</w:t>
      </w:r>
    </w:p>
    <w:tbl>
      <w:tblPr>
        <w:tblStyle w:val="TableGrid"/>
        <w:tblW w:w="0" w:type="auto"/>
        <w:tblLayout w:type="fixed"/>
        <w:tblLook w:val="04A0" w:firstRow="1" w:lastRow="0" w:firstColumn="1" w:lastColumn="0" w:noHBand="0" w:noVBand="1"/>
      </w:tblPr>
      <w:tblGrid>
        <w:gridCol w:w="2551"/>
        <w:gridCol w:w="7087"/>
      </w:tblGrid>
      <w:tr w:rsidR="002B6E90" w14:paraId="5458D067" w14:textId="77777777">
        <w:tc>
          <w:tcPr>
            <w:tcW w:w="2551" w:type="dxa"/>
            <w:shd w:val="clear" w:color="auto" w:fill="E8EEF5"/>
          </w:tcPr>
          <w:p w14:paraId="4BEBA018" w14:textId="77777777" w:rsidR="002B6E90" w:rsidRDefault="00000000">
            <w:r>
              <w:rPr>
                <w:b/>
                <w:sz w:val="19"/>
              </w:rPr>
              <w:t>Student name</w:t>
            </w:r>
          </w:p>
        </w:tc>
        <w:tc>
          <w:tcPr>
            <w:tcW w:w="7087" w:type="dxa"/>
          </w:tcPr>
          <w:p w14:paraId="2969A12C" w14:textId="0CA0C215" w:rsidR="002B6E90" w:rsidRDefault="00D54C94">
            <w:r>
              <w:rPr>
                <w:sz w:val="19"/>
              </w:rPr>
              <w:t>Mithun Naveen</w:t>
            </w:r>
          </w:p>
        </w:tc>
      </w:tr>
      <w:tr w:rsidR="002B6E90" w14:paraId="77608B78" w14:textId="77777777">
        <w:tc>
          <w:tcPr>
            <w:tcW w:w="2551" w:type="dxa"/>
            <w:shd w:val="clear" w:color="auto" w:fill="E8EEF5"/>
          </w:tcPr>
          <w:p w14:paraId="6E3FDAD4" w14:textId="77777777" w:rsidR="002B6E90" w:rsidRDefault="00000000">
            <w:r>
              <w:rPr>
                <w:b/>
                <w:sz w:val="19"/>
              </w:rPr>
              <w:t>Student ID</w:t>
            </w:r>
          </w:p>
        </w:tc>
        <w:tc>
          <w:tcPr>
            <w:tcW w:w="7087" w:type="dxa"/>
          </w:tcPr>
          <w:p w14:paraId="22BAE7EF" w14:textId="39DDF85B" w:rsidR="002B6E90" w:rsidRDefault="00D54C94">
            <w:r>
              <w:rPr>
                <w:sz w:val="19"/>
              </w:rPr>
              <w:t>U3323934</w:t>
            </w:r>
          </w:p>
        </w:tc>
      </w:tr>
      <w:tr w:rsidR="002B6E90" w14:paraId="32961C16" w14:textId="77777777">
        <w:tc>
          <w:tcPr>
            <w:tcW w:w="2551" w:type="dxa"/>
            <w:shd w:val="clear" w:color="auto" w:fill="E8EEF5"/>
          </w:tcPr>
          <w:p w14:paraId="4DD37E04" w14:textId="77777777" w:rsidR="002B6E90" w:rsidRDefault="00000000">
            <w:r>
              <w:rPr>
                <w:b/>
                <w:sz w:val="19"/>
              </w:rPr>
              <w:t>Tutorial group</w:t>
            </w:r>
          </w:p>
        </w:tc>
        <w:tc>
          <w:tcPr>
            <w:tcW w:w="7087" w:type="dxa"/>
          </w:tcPr>
          <w:p w14:paraId="4596505F" w14:textId="3B4DD971" w:rsidR="002B6E90" w:rsidRDefault="002B6E90"/>
        </w:tc>
      </w:tr>
      <w:tr w:rsidR="002B6E90" w14:paraId="31695F95" w14:textId="77777777">
        <w:tc>
          <w:tcPr>
            <w:tcW w:w="2551" w:type="dxa"/>
            <w:shd w:val="clear" w:color="auto" w:fill="E8EEF5"/>
          </w:tcPr>
          <w:p w14:paraId="43C04E16" w14:textId="77777777" w:rsidR="002B6E90" w:rsidRDefault="00000000">
            <w:r>
              <w:rPr>
                <w:b/>
                <w:sz w:val="19"/>
              </w:rPr>
              <w:t>Submission</w:t>
            </w:r>
          </w:p>
        </w:tc>
        <w:tc>
          <w:tcPr>
            <w:tcW w:w="7087" w:type="dxa"/>
          </w:tcPr>
          <w:p w14:paraId="43807084" w14:textId="77777777" w:rsidR="002B6E90" w:rsidRDefault="00000000">
            <w:r>
              <w:rPr>
                <w:sz w:val="19"/>
              </w:rPr>
              <w:t>Week 7 - Stage 4</w:t>
            </w:r>
          </w:p>
        </w:tc>
      </w:tr>
    </w:tbl>
    <w:p w14:paraId="328492A0" w14:textId="77777777" w:rsidR="002B6E90" w:rsidRDefault="002B6E90">
      <w:pPr>
        <w:spacing w:after="40"/>
      </w:pPr>
    </w:p>
    <w:p w14:paraId="22F9C025" w14:textId="77777777" w:rsidR="002B6E90" w:rsidRDefault="00000000">
      <w:pPr>
        <w:pStyle w:val="Heading1"/>
      </w:pPr>
      <w:r>
        <w:t>1. UML-to-Code Trace</w:t>
      </w:r>
    </w:p>
    <w:tbl>
      <w:tblPr>
        <w:tblStyle w:val="TableGrid"/>
        <w:tblW w:w="0" w:type="auto"/>
        <w:jc w:val="center"/>
        <w:tblLayout w:type="fixed"/>
        <w:tblLook w:val="04A0" w:firstRow="1" w:lastRow="0" w:firstColumn="1" w:lastColumn="0" w:noHBand="0" w:noVBand="1"/>
      </w:tblPr>
      <w:tblGrid>
        <w:gridCol w:w="2835"/>
        <w:gridCol w:w="2721"/>
        <w:gridCol w:w="1134"/>
        <w:gridCol w:w="2948"/>
      </w:tblGrid>
      <w:tr w:rsidR="002B6E90" w14:paraId="4395D1E9" w14:textId="77777777">
        <w:trPr>
          <w:cantSplit/>
          <w:tblHeader/>
          <w:jc w:val="center"/>
        </w:trPr>
        <w:tc>
          <w:tcPr>
            <w:tcW w:w="2835" w:type="dxa"/>
            <w:shd w:val="clear" w:color="auto" w:fill="1F3A5F"/>
          </w:tcPr>
          <w:p w14:paraId="624D11DF" w14:textId="77777777" w:rsidR="002B6E90" w:rsidRDefault="00000000">
            <w:r>
              <w:rPr>
                <w:b/>
                <w:color w:val="FFFFFF"/>
                <w:sz w:val="17"/>
              </w:rPr>
              <w:t>UML element</w:t>
            </w:r>
          </w:p>
        </w:tc>
        <w:tc>
          <w:tcPr>
            <w:tcW w:w="2721" w:type="dxa"/>
            <w:shd w:val="clear" w:color="auto" w:fill="1F3A5F"/>
          </w:tcPr>
          <w:p w14:paraId="41B38E53" w14:textId="77777777" w:rsidR="002B6E90" w:rsidRDefault="00000000">
            <w:r>
              <w:rPr>
                <w:b/>
                <w:color w:val="FFFFFF"/>
                <w:sz w:val="17"/>
              </w:rPr>
              <w:t>Python element</w:t>
            </w:r>
          </w:p>
        </w:tc>
        <w:tc>
          <w:tcPr>
            <w:tcW w:w="1134" w:type="dxa"/>
            <w:shd w:val="clear" w:color="auto" w:fill="1F3A5F"/>
          </w:tcPr>
          <w:p w14:paraId="2067D8BA" w14:textId="77777777" w:rsidR="002B6E90" w:rsidRDefault="00000000">
            <w:r>
              <w:rPr>
                <w:b/>
                <w:color w:val="FFFFFF"/>
                <w:sz w:val="17"/>
              </w:rPr>
              <w:t>Implemented?</w:t>
            </w:r>
          </w:p>
        </w:tc>
        <w:tc>
          <w:tcPr>
            <w:tcW w:w="2948" w:type="dxa"/>
            <w:shd w:val="clear" w:color="auto" w:fill="1F3A5F"/>
          </w:tcPr>
          <w:p w14:paraId="4AF2117D" w14:textId="77777777" w:rsidR="002B6E90" w:rsidRDefault="00000000">
            <w:r>
              <w:rPr>
                <w:b/>
                <w:color w:val="FFFFFF"/>
                <w:sz w:val="17"/>
              </w:rPr>
              <w:t>Notes</w:t>
            </w:r>
          </w:p>
        </w:tc>
      </w:tr>
      <w:tr w:rsidR="002B6E90" w14:paraId="4CA469B3" w14:textId="77777777">
        <w:trPr>
          <w:cantSplit/>
          <w:jc w:val="center"/>
        </w:trPr>
        <w:tc>
          <w:tcPr>
            <w:tcW w:w="2835" w:type="dxa"/>
          </w:tcPr>
          <w:p w14:paraId="65A2A7E4" w14:textId="77777777" w:rsidR="002B6E90" w:rsidRDefault="00000000">
            <w:pPr>
              <w:spacing w:after="20"/>
            </w:pPr>
            <w:r>
              <w:rPr>
                <w:sz w:val="17"/>
              </w:rPr>
              <w:t xml:space="preserve">Patient: </w:t>
            </w:r>
            <w:proofErr w:type="spellStart"/>
            <w:r>
              <w:rPr>
                <w:sz w:val="17"/>
              </w:rPr>
              <w:t>patient_id</w:t>
            </w:r>
            <w:proofErr w:type="spellEnd"/>
            <w:r>
              <w:rPr>
                <w:sz w:val="17"/>
              </w:rPr>
              <w:t xml:space="preserve">, name, </w:t>
            </w:r>
            <w:proofErr w:type="spellStart"/>
            <w:r>
              <w:rPr>
                <w:sz w:val="17"/>
              </w:rPr>
              <w:t>date_of_birth</w:t>
            </w:r>
            <w:proofErr w:type="spellEnd"/>
            <w:r>
              <w:rPr>
                <w:sz w:val="17"/>
              </w:rPr>
              <w:t>, phone</w:t>
            </w:r>
          </w:p>
        </w:tc>
        <w:tc>
          <w:tcPr>
            <w:tcW w:w="2721" w:type="dxa"/>
          </w:tcPr>
          <w:p w14:paraId="2C0FC446" w14:textId="77777777" w:rsidR="002B6E90" w:rsidRDefault="00000000">
            <w:pPr>
              <w:spacing w:after="20"/>
            </w:pPr>
            <w:r>
              <w:rPr>
                <w:sz w:val="17"/>
              </w:rPr>
              <w:t>patient.py: Patient read-only properties over _fields</w:t>
            </w:r>
          </w:p>
        </w:tc>
        <w:tc>
          <w:tcPr>
            <w:tcW w:w="1134" w:type="dxa"/>
          </w:tcPr>
          <w:p w14:paraId="73E9813A" w14:textId="77777777" w:rsidR="002B6E90" w:rsidRDefault="00000000">
            <w:pPr>
              <w:spacing w:after="20"/>
            </w:pPr>
            <w:r>
              <w:rPr>
                <w:sz w:val="17"/>
              </w:rPr>
              <w:t>Yes</w:t>
            </w:r>
          </w:p>
        </w:tc>
        <w:tc>
          <w:tcPr>
            <w:tcW w:w="2948" w:type="dxa"/>
          </w:tcPr>
          <w:p w14:paraId="600F7911" w14:textId="62539C23" w:rsidR="002B6E90" w:rsidRDefault="00BB65CC">
            <w:pPr>
              <w:spacing w:after="20"/>
            </w:pPr>
            <w:r w:rsidRPr="00BB65CC">
              <w:rPr>
                <w:sz w:val="17"/>
              </w:rPr>
              <w:t>Validated in __</w:t>
            </w:r>
            <w:proofErr w:type="spellStart"/>
            <w:r w:rsidRPr="00BB65CC">
              <w:rPr>
                <w:sz w:val="17"/>
              </w:rPr>
              <w:t>init</w:t>
            </w:r>
            <w:proofErr w:type="spellEnd"/>
            <w:r w:rsidRPr="00BB65CC">
              <w:rPr>
                <w:sz w:val="17"/>
              </w:rPr>
              <w:t>__; no setters.</w:t>
            </w:r>
          </w:p>
        </w:tc>
      </w:tr>
      <w:tr w:rsidR="002B6E90" w14:paraId="535E6172" w14:textId="77777777">
        <w:trPr>
          <w:cantSplit/>
          <w:jc w:val="center"/>
        </w:trPr>
        <w:tc>
          <w:tcPr>
            <w:tcW w:w="2835" w:type="dxa"/>
          </w:tcPr>
          <w:p w14:paraId="5A77E0C7" w14:textId="77777777" w:rsidR="002B6E90" w:rsidRDefault="00000000">
            <w:pPr>
              <w:spacing w:after="20"/>
            </w:pPr>
            <w:proofErr w:type="spellStart"/>
            <w:r>
              <w:rPr>
                <w:sz w:val="17"/>
              </w:rPr>
              <w:t>Patient.matches</w:t>
            </w:r>
            <w:proofErr w:type="spellEnd"/>
            <w:r>
              <w:rPr>
                <w:sz w:val="17"/>
              </w:rPr>
              <w:t>(text)</w:t>
            </w:r>
          </w:p>
        </w:tc>
        <w:tc>
          <w:tcPr>
            <w:tcW w:w="2721" w:type="dxa"/>
          </w:tcPr>
          <w:p w14:paraId="43F70996" w14:textId="77777777" w:rsidR="002B6E90" w:rsidRDefault="00000000">
            <w:pPr>
              <w:spacing w:after="20"/>
            </w:pPr>
            <w:r>
              <w:rPr>
                <w:sz w:val="17"/>
              </w:rPr>
              <w:t>Patient.matches</w:t>
            </w:r>
          </w:p>
        </w:tc>
        <w:tc>
          <w:tcPr>
            <w:tcW w:w="1134" w:type="dxa"/>
          </w:tcPr>
          <w:p w14:paraId="77378A6B" w14:textId="77777777" w:rsidR="002B6E90" w:rsidRDefault="00000000">
            <w:pPr>
              <w:spacing w:after="20"/>
            </w:pPr>
            <w:r>
              <w:rPr>
                <w:sz w:val="17"/>
              </w:rPr>
              <w:t>Yes</w:t>
            </w:r>
          </w:p>
        </w:tc>
        <w:tc>
          <w:tcPr>
            <w:tcW w:w="2948" w:type="dxa"/>
          </w:tcPr>
          <w:p w14:paraId="28C61D4A" w14:textId="505660C9" w:rsidR="002B6E90" w:rsidRDefault="00BB65CC">
            <w:pPr>
              <w:spacing w:after="20"/>
            </w:pPr>
            <w:r w:rsidRPr="00BB65CC">
              <w:rPr>
                <w:sz w:val="17"/>
              </w:rPr>
              <w:t>ID equals or name contains, case insensitive; blank text matches nothing.</w:t>
            </w:r>
          </w:p>
        </w:tc>
      </w:tr>
      <w:tr w:rsidR="002B6E90" w14:paraId="0087D397" w14:textId="77777777">
        <w:trPr>
          <w:cantSplit/>
          <w:jc w:val="center"/>
        </w:trPr>
        <w:tc>
          <w:tcPr>
            <w:tcW w:w="2835" w:type="dxa"/>
          </w:tcPr>
          <w:p w14:paraId="66CD29C7" w14:textId="77777777" w:rsidR="002B6E90" w:rsidRDefault="00000000">
            <w:pPr>
              <w:spacing w:after="20"/>
            </w:pPr>
            <w:r>
              <w:rPr>
                <w:sz w:val="17"/>
              </w:rPr>
              <w:t xml:space="preserve">Practitioner: </w:t>
            </w:r>
            <w:proofErr w:type="spellStart"/>
            <w:r>
              <w:rPr>
                <w:sz w:val="17"/>
              </w:rPr>
              <w:t>practitioner_id</w:t>
            </w:r>
            <w:proofErr w:type="spellEnd"/>
            <w:r>
              <w:rPr>
                <w:sz w:val="17"/>
              </w:rPr>
              <w:t>, name, specialty</w:t>
            </w:r>
          </w:p>
        </w:tc>
        <w:tc>
          <w:tcPr>
            <w:tcW w:w="2721" w:type="dxa"/>
          </w:tcPr>
          <w:p w14:paraId="67C8AF8D" w14:textId="77777777" w:rsidR="002B6E90" w:rsidRDefault="00000000">
            <w:pPr>
              <w:spacing w:after="20"/>
            </w:pPr>
            <w:r>
              <w:rPr>
                <w:sz w:val="17"/>
              </w:rPr>
              <w:t>practitioner.py: Practitioner</w:t>
            </w:r>
          </w:p>
        </w:tc>
        <w:tc>
          <w:tcPr>
            <w:tcW w:w="1134" w:type="dxa"/>
          </w:tcPr>
          <w:p w14:paraId="1903A285" w14:textId="77777777" w:rsidR="002B6E90" w:rsidRDefault="00000000">
            <w:pPr>
              <w:spacing w:after="20"/>
            </w:pPr>
            <w:r>
              <w:rPr>
                <w:sz w:val="17"/>
              </w:rPr>
              <w:t>Yes</w:t>
            </w:r>
          </w:p>
        </w:tc>
        <w:tc>
          <w:tcPr>
            <w:tcW w:w="2948" w:type="dxa"/>
          </w:tcPr>
          <w:p w14:paraId="3B7E8A2E" w14:textId="53D42E2D" w:rsidR="002B6E90" w:rsidRDefault="00BB65CC">
            <w:pPr>
              <w:spacing w:after="20"/>
            </w:pPr>
            <w:r w:rsidRPr="00BB65CC">
              <w:rPr>
                <w:sz w:val="17"/>
              </w:rPr>
              <w:t>No database or scheduling logic.</w:t>
            </w:r>
          </w:p>
        </w:tc>
      </w:tr>
      <w:tr w:rsidR="002B6E90" w14:paraId="7A24DFE2" w14:textId="77777777">
        <w:trPr>
          <w:cantSplit/>
          <w:jc w:val="center"/>
        </w:trPr>
        <w:tc>
          <w:tcPr>
            <w:tcW w:w="2835" w:type="dxa"/>
          </w:tcPr>
          <w:p w14:paraId="75CD0944" w14:textId="77777777" w:rsidR="002B6E90" w:rsidRDefault="00000000">
            <w:pPr>
              <w:spacing w:after="20"/>
            </w:pPr>
            <w:r>
              <w:rPr>
                <w:sz w:val="17"/>
              </w:rPr>
              <w:t xml:space="preserve">Appointment: </w:t>
            </w:r>
            <w:proofErr w:type="spellStart"/>
            <w:r>
              <w:rPr>
                <w:sz w:val="17"/>
              </w:rPr>
              <w:t>appointment_id</w:t>
            </w:r>
            <w:proofErr w:type="spellEnd"/>
            <w:r>
              <w:rPr>
                <w:sz w:val="17"/>
              </w:rPr>
              <w:t>, patient, practitioner, start, status</w:t>
            </w:r>
          </w:p>
        </w:tc>
        <w:tc>
          <w:tcPr>
            <w:tcW w:w="2721" w:type="dxa"/>
          </w:tcPr>
          <w:p w14:paraId="55E9657F" w14:textId="77777777" w:rsidR="002B6E90" w:rsidRDefault="00000000">
            <w:pPr>
              <w:spacing w:after="20"/>
            </w:pPr>
            <w:r>
              <w:rPr>
                <w:sz w:val="17"/>
              </w:rPr>
              <w:t>appointment.py: Appointment</w:t>
            </w:r>
          </w:p>
        </w:tc>
        <w:tc>
          <w:tcPr>
            <w:tcW w:w="1134" w:type="dxa"/>
          </w:tcPr>
          <w:p w14:paraId="75E79ED0" w14:textId="77777777" w:rsidR="002B6E90" w:rsidRDefault="00000000">
            <w:pPr>
              <w:spacing w:after="20"/>
            </w:pPr>
            <w:r>
              <w:rPr>
                <w:sz w:val="17"/>
              </w:rPr>
              <w:t>Yes</w:t>
            </w:r>
          </w:p>
        </w:tc>
        <w:tc>
          <w:tcPr>
            <w:tcW w:w="2948" w:type="dxa"/>
          </w:tcPr>
          <w:p w14:paraId="51C47E0F" w14:textId="0386579C" w:rsidR="002B6E90" w:rsidRDefault="00BB65CC">
            <w:pPr>
              <w:spacing w:after="20"/>
            </w:pPr>
            <w:r w:rsidRPr="00BB65CC">
              <w:rPr>
                <w:sz w:val="17"/>
              </w:rPr>
              <w:t>References, not inheritance; constructor type-checks.</w:t>
            </w:r>
          </w:p>
        </w:tc>
      </w:tr>
      <w:tr w:rsidR="002B6E90" w14:paraId="4BD905EE" w14:textId="77777777">
        <w:trPr>
          <w:cantSplit/>
          <w:jc w:val="center"/>
        </w:trPr>
        <w:tc>
          <w:tcPr>
            <w:tcW w:w="2835" w:type="dxa"/>
          </w:tcPr>
          <w:p w14:paraId="73ADEA84" w14:textId="77777777" w:rsidR="002B6E90" w:rsidRDefault="00000000">
            <w:pPr>
              <w:spacing w:after="20"/>
            </w:pPr>
            <w:proofErr w:type="spellStart"/>
            <w:r>
              <w:rPr>
                <w:sz w:val="17"/>
              </w:rPr>
              <w:t>Appointment.is_active</w:t>
            </w:r>
            <w:proofErr w:type="spellEnd"/>
          </w:p>
        </w:tc>
        <w:tc>
          <w:tcPr>
            <w:tcW w:w="2721" w:type="dxa"/>
          </w:tcPr>
          <w:p w14:paraId="720ACF3F" w14:textId="77777777" w:rsidR="002B6E90" w:rsidRDefault="00000000">
            <w:pPr>
              <w:spacing w:after="20"/>
            </w:pPr>
            <w:r>
              <w:rPr>
                <w:sz w:val="17"/>
              </w:rPr>
              <w:t>Appointment.is_active (property)</w:t>
            </w:r>
          </w:p>
        </w:tc>
        <w:tc>
          <w:tcPr>
            <w:tcW w:w="1134" w:type="dxa"/>
          </w:tcPr>
          <w:p w14:paraId="23BDA97C" w14:textId="77777777" w:rsidR="002B6E90" w:rsidRDefault="00000000">
            <w:pPr>
              <w:spacing w:after="20"/>
            </w:pPr>
            <w:r>
              <w:rPr>
                <w:sz w:val="17"/>
              </w:rPr>
              <w:t>Yes</w:t>
            </w:r>
          </w:p>
        </w:tc>
        <w:tc>
          <w:tcPr>
            <w:tcW w:w="2948" w:type="dxa"/>
          </w:tcPr>
          <w:p w14:paraId="3E1BCECB" w14:textId="45D4B366" w:rsidR="002B6E90" w:rsidRDefault="00BB65CC">
            <w:pPr>
              <w:spacing w:after="20"/>
            </w:pPr>
            <w:r w:rsidRPr="00BB65CC">
              <w:rPr>
                <w:sz w:val="17"/>
              </w:rPr>
              <w:t>True if SCHEDULED; used by Clinic for double booking.</w:t>
            </w:r>
          </w:p>
        </w:tc>
      </w:tr>
      <w:tr w:rsidR="002B6E90" w14:paraId="201F1F10" w14:textId="77777777">
        <w:trPr>
          <w:cantSplit/>
          <w:jc w:val="center"/>
        </w:trPr>
        <w:tc>
          <w:tcPr>
            <w:tcW w:w="2835" w:type="dxa"/>
          </w:tcPr>
          <w:p w14:paraId="5FC5608A" w14:textId="77777777" w:rsidR="002B6E90" w:rsidRDefault="00000000">
            <w:pPr>
              <w:spacing w:after="20"/>
            </w:pPr>
            <w:proofErr w:type="spellStart"/>
            <w:r>
              <w:rPr>
                <w:sz w:val="17"/>
              </w:rPr>
              <w:t>Appointment.cancel</w:t>
            </w:r>
            <w:proofErr w:type="spellEnd"/>
            <w:r>
              <w:rPr>
                <w:sz w:val="17"/>
              </w:rPr>
              <w:t xml:space="preserve">(), </w:t>
            </w:r>
            <w:proofErr w:type="gramStart"/>
            <w:r>
              <w:rPr>
                <w:sz w:val="17"/>
              </w:rPr>
              <w:t>complete(</w:t>
            </w:r>
            <w:proofErr w:type="gramEnd"/>
            <w:r>
              <w:rPr>
                <w:sz w:val="17"/>
              </w:rPr>
              <w:t>)</w:t>
            </w:r>
          </w:p>
        </w:tc>
        <w:tc>
          <w:tcPr>
            <w:tcW w:w="2721" w:type="dxa"/>
          </w:tcPr>
          <w:p w14:paraId="3215693F" w14:textId="77777777" w:rsidR="002B6E90" w:rsidRDefault="00000000">
            <w:pPr>
              <w:spacing w:after="20"/>
            </w:pPr>
            <w:r>
              <w:rPr>
                <w:sz w:val="17"/>
              </w:rPr>
              <w:t>Appointment.cancel/complete -&gt; _transition_to</w:t>
            </w:r>
          </w:p>
        </w:tc>
        <w:tc>
          <w:tcPr>
            <w:tcW w:w="1134" w:type="dxa"/>
          </w:tcPr>
          <w:p w14:paraId="7A736AED" w14:textId="77777777" w:rsidR="002B6E90" w:rsidRDefault="00000000">
            <w:pPr>
              <w:spacing w:after="20"/>
            </w:pPr>
            <w:r>
              <w:rPr>
                <w:sz w:val="17"/>
              </w:rPr>
              <w:t>Yes</w:t>
            </w:r>
          </w:p>
        </w:tc>
        <w:tc>
          <w:tcPr>
            <w:tcW w:w="2948" w:type="dxa"/>
          </w:tcPr>
          <w:p w14:paraId="38DA0C85" w14:textId="4875D048" w:rsidR="002B6E90" w:rsidRDefault="00BB65CC">
            <w:pPr>
              <w:spacing w:after="20"/>
            </w:pPr>
            <w:r w:rsidRPr="00BB65CC">
              <w:rPr>
                <w:sz w:val="17"/>
              </w:rPr>
              <w:t xml:space="preserve">Single transition table; throws </w:t>
            </w:r>
            <w:proofErr w:type="spellStart"/>
            <w:r w:rsidRPr="00BB65CC">
              <w:rPr>
                <w:sz w:val="17"/>
              </w:rPr>
              <w:t>InvalidStatusTransitionError</w:t>
            </w:r>
            <w:proofErr w:type="spellEnd"/>
            <w:r w:rsidRPr="00BB65CC">
              <w:rPr>
                <w:sz w:val="17"/>
              </w:rPr>
              <w:t>.</w:t>
            </w:r>
          </w:p>
        </w:tc>
      </w:tr>
      <w:tr w:rsidR="002B6E90" w14:paraId="78C41F66" w14:textId="77777777">
        <w:trPr>
          <w:cantSplit/>
          <w:jc w:val="center"/>
        </w:trPr>
        <w:tc>
          <w:tcPr>
            <w:tcW w:w="2835" w:type="dxa"/>
          </w:tcPr>
          <w:p w14:paraId="64F76CFF" w14:textId="77777777" w:rsidR="002B6E90" w:rsidRDefault="00000000">
            <w:pPr>
              <w:spacing w:after="20"/>
            </w:pPr>
            <w:proofErr w:type="spellStart"/>
            <w:r>
              <w:rPr>
                <w:sz w:val="17"/>
              </w:rPr>
              <w:t>AppointmentStatus</w:t>
            </w:r>
            <w:proofErr w:type="spellEnd"/>
            <w:r>
              <w:rPr>
                <w:sz w:val="17"/>
              </w:rPr>
              <w:t xml:space="preserve"> (enumeration)</w:t>
            </w:r>
          </w:p>
        </w:tc>
        <w:tc>
          <w:tcPr>
            <w:tcW w:w="2721" w:type="dxa"/>
          </w:tcPr>
          <w:p w14:paraId="031D57B8" w14:textId="77777777" w:rsidR="002B6E90" w:rsidRDefault="00000000">
            <w:pPr>
              <w:spacing w:after="20"/>
            </w:pPr>
            <w:r>
              <w:rPr>
                <w:sz w:val="17"/>
              </w:rPr>
              <w:t>appointment.py: AppointmentStatus(Enum)</w:t>
            </w:r>
          </w:p>
        </w:tc>
        <w:tc>
          <w:tcPr>
            <w:tcW w:w="1134" w:type="dxa"/>
          </w:tcPr>
          <w:p w14:paraId="17BAE299" w14:textId="77777777" w:rsidR="002B6E90" w:rsidRDefault="00000000">
            <w:pPr>
              <w:spacing w:after="20"/>
            </w:pPr>
            <w:r>
              <w:rPr>
                <w:sz w:val="17"/>
              </w:rPr>
              <w:t>Yes</w:t>
            </w:r>
          </w:p>
        </w:tc>
        <w:tc>
          <w:tcPr>
            <w:tcW w:w="2948" w:type="dxa"/>
          </w:tcPr>
          <w:p w14:paraId="7793B643" w14:textId="4837A4FD" w:rsidR="002B6E90" w:rsidRDefault="00BB65CC">
            <w:pPr>
              <w:spacing w:after="20"/>
            </w:pPr>
            <w:r w:rsidRPr="00BB65CC">
              <w:rPr>
                <w:sz w:val="17"/>
              </w:rPr>
              <w:t>SCHEDULED, COMPLETED, CANCELLED.</w:t>
            </w:r>
          </w:p>
        </w:tc>
      </w:tr>
      <w:tr w:rsidR="002B6E90" w14:paraId="1B66D6AD" w14:textId="77777777">
        <w:trPr>
          <w:cantSplit/>
          <w:jc w:val="center"/>
        </w:trPr>
        <w:tc>
          <w:tcPr>
            <w:tcW w:w="2835" w:type="dxa"/>
          </w:tcPr>
          <w:p w14:paraId="16F57E06" w14:textId="77777777" w:rsidR="002B6E90" w:rsidRDefault="00000000">
            <w:pPr>
              <w:spacing w:after="20"/>
            </w:pPr>
            <w:proofErr w:type="spellStart"/>
            <w:r>
              <w:rPr>
                <w:sz w:val="17"/>
              </w:rPr>
              <w:t>InvalidStatusTransitionError</w:t>
            </w:r>
            <w:proofErr w:type="spellEnd"/>
          </w:p>
        </w:tc>
        <w:tc>
          <w:tcPr>
            <w:tcW w:w="2721" w:type="dxa"/>
          </w:tcPr>
          <w:p w14:paraId="62F06A4B" w14:textId="77777777" w:rsidR="002B6E90" w:rsidRDefault="00000000">
            <w:pPr>
              <w:spacing w:after="20"/>
            </w:pPr>
            <w:r>
              <w:rPr>
                <w:sz w:val="17"/>
              </w:rPr>
              <w:t>exceptions.py</w:t>
            </w:r>
          </w:p>
        </w:tc>
        <w:tc>
          <w:tcPr>
            <w:tcW w:w="1134" w:type="dxa"/>
          </w:tcPr>
          <w:p w14:paraId="3C2AAF57" w14:textId="77777777" w:rsidR="002B6E90" w:rsidRDefault="00000000">
            <w:pPr>
              <w:spacing w:after="20"/>
            </w:pPr>
            <w:r>
              <w:rPr>
                <w:sz w:val="17"/>
              </w:rPr>
              <w:t>Yes</w:t>
            </w:r>
          </w:p>
        </w:tc>
        <w:tc>
          <w:tcPr>
            <w:tcW w:w="2948" w:type="dxa"/>
          </w:tcPr>
          <w:p w14:paraId="4C956C41" w14:textId="5833B11E" w:rsidR="002B6E90" w:rsidRDefault="00072673">
            <w:pPr>
              <w:spacing w:after="20"/>
            </w:pPr>
            <w:r w:rsidRPr="00072673">
              <w:rPr>
                <w:sz w:val="17"/>
              </w:rPr>
              <w:t xml:space="preserve">Subclass of </w:t>
            </w:r>
            <w:proofErr w:type="spellStart"/>
            <w:r w:rsidRPr="00072673">
              <w:rPr>
                <w:sz w:val="17"/>
              </w:rPr>
              <w:t>SmartCareError</w:t>
            </w:r>
            <w:proofErr w:type="spellEnd"/>
            <w:r w:rsidRPr="00072673">
              <w:rPr>
                <w:sz w:val="17"/>
              </w:rPr>
              <w:t>.</w:t>
            </w:r>
          </w:p>
        </w:tc>
      </w:tr>
      <w:tr w:rsidR="002B6E90" w14:paraId="14DC2486" w14:textId="77777777">
        <w:trPr>
          <w:cantSplit/>
          <w:jc w:val="center"/>
        </w:trPr>
        <w:tc>
          <w:tcPr>
            <w:tcW w:w="2835" w:type="dxa"/>
          </w:tcPr>
          <w:p w14:paraId="53467540" w14:textId="77777777" w:rsidR="002B6E90" w:rsidRDefault="00000000">
            <w:pPr>
              <w:spacing w:after="20"/>
            </w:pPr>
            <w:proofErr w:type="spellStart"/>
            <w:r>
              <w:rPr>
                <w:sz w:val="17"/>
              </w:rPr>
              <w:t>DoubleBookingError</w:t>
            </w:r>
            <w:proofErr w:type="spellEnd"/>
            <w:r>
              <w:rPr>
                <w:sz w:val="17"/>
              </w:rPr>
              <w:t xml:space="preserve">, </w:t>
            </w:r>
            <w:proofErr w:type="spellStart"/>
            <w:r>
              <w:rPr>
                <w:sz w:val="17"/>
              </w:rPr>
              <w:t>UnknownEntityError</w:t>
            </w:r>
            <w:proofErr w:type="spellEnd"/>
            <w:r>
              <w:rPr>
                <w:sz w:val="17"/>
              </w:rPr>
              <w:t xml:space="preserve">, </w:t>
            </w:r>
            <w:proofErr w:type="spellStart"/>
            <w:r>
              <w:rPr>
                <w:sz w:val="17"/>
              </w:rPr>
              <w:t>DuplicateIdError</w:t>
            </w:r>
            <w:proofErr w:type="spellEnd"/>
            <w:r>
              <w:rPr>
                <w:sz w:val="17"/>
              </w:rPr>
              <w:t xml:space="preserve"> (v0.4 additions)</w:t>
            </w:r>
          </w:p>
        </w:tc>
        <w:tc>
          <w:tcPr>
            <w:tcW w:w="2721" w:type="dxa"/>
          </w:tcPr>
          <w:p w14:paraId="510D0040" w14:textId="77777777" w:rsidR="002B6E90" w:rsidRDefault="00000000">
            <w:pPr>
              <w:spacing w:after="20"/>
            </w:pPr>
            <w:r>
              <w:rPr>
                <w:sz w:val="17"/>
              </w:rPr>
              <w:t>exceptions.py</w:t>
            </w:r>
          </w:p>
        </w:tc>
        <w:tc>
          <w:tcPr>
            <w:tcW w:w="1134" w:type="dxa"/>
          </w:tcPr>
          <w:p w14:paraId="7ACF7595" w14:textId="77777777" w:rsidR="002B6E90" w:rsidRDefault="00000000">
            <w:pPr>
              <w:spacing w:after="20"/>
            </w:pPr>
            <w:r>
              <w:rPr>
                <w:sz w:val="17"/>
              </w:rPr>
              <w:t>Yes</w:t>
            </w:r>
          </w:p>
        </w:tc>
        <w:tc>
          <w:tcPr>
            <w:tcW w:w="2948" w:type="dxa"/>
          </w:tcPr>
          <w:p w14:paraId="03DEC946" w14:textId="01E6F186" w:rsidR="002B6E90" w:rsidRDefault="00072673">
            <w:pPr>
              <w:spacing w:after="20"/>
            </w:pPr>
            <w:r w:rsidRPr="00072673">
              <w:rPr>
                <w:sz w:val="17"/>
              </w:rPr>
              <w:t>Added at implementation; refer to section 5.</w:t>
            </w:r>
          </w:p>
        </w:tc>
      </w:tr>
      <w:tr w:rsidR="002B6E90" w14:paraId="53D39A7E" w14:textId="77777777">
        <w:trPr>
          <w:cantSplit/>
          <w:jc w:val="center"/>
        </w:trPr>
        <w:tc>
          <w:tcPr>
            <w:tcW w:w="2835" w:type="dxa"/>
          </w:tcPr>
          <w:p w14:paraId="5C71F4F5" w14:textId="77777777" w:rsidR="002B6E90" w:rsidRDefault="00000000">
            <w:pPr>
              <w:spacing w:after="20"/>
            </w:pPr>
            <w:r>
              <w:rPr>
                <w:sz w:val="17"/>
              </w:rPr>
              <w:t>Clinic registries (private)</w:t>
            </w:r>
          </w:p>
        </w:tc>
        <w:tc>
          <w:tcPr>
            <w:tcW w:w="2721" w:type="dxa"/>
          </w:tcPr>
          <w:p w14:paraId="1ACF3166" w14:textId="77777777" w:rsidR="002B6E90" w:rsidRDefault="00000000">
            <w:pPr>
              <w:spacing w:after="20"/>
            </w:pPr>
            <w:r>
              <w:rPr>
                <w:sz w:val="17"/>
              </w:rPr>
              <w:t>clinic.py: _patients, _practitioners, _appointments (dicts)</w:t>
            </w:r>
          </w:p>
        </w:tc>
        <w:tc>
          <w:tcPr>
            <w:tcW w:w="1134" w:type="dxa"/>
          </w:tcPr>
          <w:p w14:paraId="19A6DA18" w14:textId="77777777" w:rsidR="002B6E90" w:rsidRDefault="00000000">
            <w:pPr>
              <w:spacing w:after="20"/>
            </w:pPr>
            <w:r>
              <w:rPr>
                <w:sz w:val="17"/>
              </w:rPr>
              <w:t>Yes</w:t>
            </w:r>
          </w:p>
        </w:tc>
        <w:tc>
          <w:tcPr>
            <w:tcW w:w="2948" w:type="dxa"/>
          </w:tcPr>
          <w:p w14:paraId="31097B80" w14:textId="31D78746" w:rsidR="002B6E90" w:rsidRDefault="00072673">
            <w:pPr>
              <w:spacing w:after="20"/>
            </w:pPr>
            <w:r w:rsidRPr="00072673">
              <w:rPr>
                <w:sz w:val="17"/>
              </w:rPr>
              <w:t>Private; keyed by ID for lookup and unique-ID checks.</w:t>
            </w:r>
          </w:p>
        </w:tc>
      </w:tr>
      <w:tr w:rsidR="002B6E90" w14:paraId="4557F591" w14:textId="77777777">
        <w:trPr>
          <w:cantSplit/>
          <w:jc w:val="center"/>
        </w:trPr>
        <w:tc>
          <w:tcPr>
            <w:tcW w:w="2835" w:type="dxa"/>
          </w:tcPr>
          <w:p w14:paraId="77DAA811" w14:textId="77777777" w:rsidR="002B6E90" w:rsidRDefault="00000000">
            <w:pPr>
              <w:spacing w:after="20"/>
            </w:pPr>
            <w:proofErr w:type="spellStart"/>
            <w:r>
              <w:rPr>
                <w:sz w:val="17"/>
              </w:rPr>
              <w:t>Clinic.register</w:t>
            </w:r>
            <w:proofErr w:type="spellEnd"/>
            <w:r>
              <w:rPr>
                <w:sz w:val="17"/>
              </w:rPr>
              <w:t xml:space="preserve">_*, </w:t>
            </w:r>
            <w:proofErr w:type="spellStart"/>
            <w:r>
              <w:rPr>
                <w:sz w:val="17"/>
              </w:rPr>
              <w:t>search_patients</w:t>
            </w:r>
            <w:proofErr w:type="spellEnd"/>
            <w:r>
              <w:rPr>
                <w:sz w:val="17"/>
              </w:rPr>
              <w:t xml:space="preserve">, </w:t>
            </w:r>
            <w:proofErr w:type="spellStart"/>
            <w:r>
              <w:rPr>
                <w:sz w:val="17"/>
              </w:rPr>
              <w:t>book_appointment</w:t>
            </w:r>
            <w:proofErr w:type="spellEnd"/>
          </w:p>
        </w:tc>
        <w:tc>
          <w:tcPr>
            <w:tcW w:w="2721" w:type="dxa"/>
          </w:tcPr>
          <w:p w14:paraId="1A6E7B48" w14:textId="77777777" w:rsidR="002B6E90" w:rsidRDefault="00000000">
            <w:pPr>
              <w:spacing w:after="20"/>
            </w:pPr>
            <w:r>
              <w:rPr>
                <w:sz w:val="17"/>
              </w:rPr>
              <w:t>clinic.py</w:t>
            </w:r>
          </w:p>
        </w:tc>
        <w:tc>
          <w:tcPr>
            <w:tcW w:w="1134" w:type="dxa"/>
          </w:tcPr>
          <w:p w14:paraId="1B7C2A3D" w14:textId="77777777" w:rsidR="002B6E90" w:rsidRDefault="00000000">
            <w:pPr>
              <w:spacing w:after="20"/>
            </w:pPr>
            <w:r>
              <w:rPr>
                <w:sz w:val="17"/>
              </w:rPr>
              <w:t>Yes</w:t>
            </w:r>
          </w:p>
        </w:tc>
        <w:tc>
          <w:tcPr>
            <w:tcW w:w="2948" w:type="dxa"/>
          </w:tcPr>
          <w:p w14:paraId="056D18AA" w14:textId="60C584D3" w:rsidR="002B6E90" w:rsidRDefault="00072673">
            <w:pPr>
              <w:spacing w:after="20"/>
            </w:pPr>
            <w:proofErr w:type="spellStart"/>
            <w:r w:rsidRPr="00072673">
              <w:rPr>
                <w:sz w:val="17"/>
              </w:rPr>
              <w:t>book_appointment</w:t>
            </w:r>
            <w:proofErr w:type="spellEnd"/>
            <w:r w:rsidRPr="00072673">
              <w:rPr>
                <w:sz w:val="17"/>
              </w:rPr>
              <w:t xml:space="preserve"> now creates IDs (v0.4 change).</w:t>
            </w:r>
          </w:p>
        </w:tc>
      </w:tr>
      <w:tr w:rsidR="002B6E90" w14:paraId="4DF0373B" w14:textId="77777777">
        <w:trPr>
          <w:cantSplit/>
          <w:jc w:val="center"/>
        </w:trPr>
        <w:tc>
          <w:tcPr>
            <w:tcW w:w="2835" w:type="dxa"/>
          </w:tcPr>
          <w:p w14:paraId="5A74A446" w14:textId="77777777" w:rsidR="002B6E90" w:rsidRDefault="00000000">
            <w:pPr>
              <w:spacing w:after="20"/>
            </w:pPr>
            <w:proofErr w:type="spellStart"/>
            <w:r>
              <w:rPr>
                <w:sz w:val="17"/>
              </w:rPr>
              <w:t>Clinic.cancel</w:t>
            </w:r>
            <w:proofErr w:type="spellEnd"/>
            <w:r>
              <w:rPr>
                <w:sz w:val="17"/>
              </w:rPr>
              <w:t>/</w:t>
            </w:r>
            <w:proofErr w:type="spellStart"/>
            <w:r>
              <w:rPr>
                <w:sz w:val="17"/>
              </w:rPr>
              <w:t>complete_appointment</w:t>
            </w:r>
            <w:proofErr w:type="spellEnd"/>
            <w:r>
              <w:rPr>
                <w:sz w:val="17"/>
              </w:rPr>
              <w:t xml:space="preserve">, </w:t>
            </w:r>
            <w:proofErr w:type="spellStart"/>
            <w:r>
              <w:rPr>
                <w:sz w:val="17"/>
              </w:rPr>
              <w:t>schedule_for</w:t>
            </w:r>
            <w:proofErr w:type="spellEnd"/>
            <w:r>
              <w:rPr>
                <w:sz w:val="17"/>
              </w:rPr>
              <w:t xml:space="preserve">, </w:t>
            </w:r>
            <w:proofErr w:type="spellStart"/>
            <w:r>
              <w:rPr>
                <w:sz w:val="17"/>
              </w:rPr>
              <w:t>history_for</w:t>
            </w:r>
            <w:proofErr w:type="spellEnd"/>
            <w:r>
              <w:rPr>
                <w:sz w:val="17"/>
              </w:rPr>
              <w:t xml:space="preserve">, </w:t>
            </w:r>
            <w:proofErr w:type="spellStart"/>
            <w:r>
              <w:rPr>
                <w:sz w:val="17"/>
              </w:rPr>
              <w:t>status_report</w:t>
            </w:r>
            <w:proofErr w:type="spellEnd"/>
          </w:p>
        </w:tc>
        <w:tc>
          <w:tcPr>
            <w:tcW w:w="2721" w:type="dxa"/>
          </w:tcPr>
          <w:p w14:paraId="47CF0126" w14:textId="77777777" w:rsidR="002B6E90" w:rsidRDefault="00000000">
            <w:pPr>
              <w:spacing w:after="20"/>
            </w:pPr>
            <w:r>
              <w:rPr>
                <w:sz w:val="17"/>
              </w:rPr>
              <w:t>clinic.py</w:t>
            </w:r>
          </w:p>
        </w:tc>
        <w:tc>
          <w:tcPr>
            <w:tcW w:w="1134" w:type="dxa"/>
          </w:tcPr>
          <w:p w14:paraId="6B6BE1F9" w14:textId="77777777" w:rsidR="002B6E90" w:rsidRDefault="00000000">
            <w:pPr>
              <w:spacing w:after="20"/>
            </w:pPr>
            <w:r>
              <w:rPr>
                <w:sz w:val="17"/>
              </w:rPr>
              <w:t>Yes</w:t>
            </w:r>
          </w:p>
        </w:tc>
        <w:tc>
          <w:tcPr>
            <w:tcW w:w="2948" w:type="dxa"/>
          </w:tcPr>
          <w:p w14:paraId="24C8FF20" w14:textId="683794CA" w:rsidR="002B6E90" w:rsidRDefault="00072673">
            <w:pPr>
              <w:spacing w:after="20"/>
            </w:pPr>
            <w:r w:rsidRPr="00072673">
              <w:rPr>
                <w:sz w:val="17"/>
              </w:rPr>
              <w:t>The status is delegated to Appointment.</w:t>
            </w:r>
          </w:p>
        </w:tc>
      </w:tr>
    </w:tbl>
    <w:p w14:paraId="1383ACA6" w14:textId="77777777" w:rsidR="002B6E90" w:rsidRDefault="002B6E90">
      <w:pPr>
        <w:spacing w:after="40"/>
      </w:pPr>
    </w:p>
    <w:p w14:paraId="6C008F49" w14:textId="77777777" w:rsidR="002B6E90" w:rsidRDefault="00000000">
      <w:pPr>
        <w:pStyle w:val="Heading1"/>
      </w:pPr>
      <w:r>
        <w:t>2. Domain Invariants</w:t>
      </w:r>
    </w:p>
    <w:tbl>
      <w:tblPr>
        <w:tblStyle w:val="TableGrid"/>
        <w:tblW w:w="0" w:type="auto"/>
        <w:jc w:val="center"/>
        <w:tblLayout w:type="fixed"/>
        <w:tblLook w:val="04A0" w:firstRow="1" w:lastRow="0" w:firstColumn="1" w:lastColumn="0" w:noHBand="0" w:noVBand="1"/>
      </w:tblPr>
      <w:tblGrid>
        <w:gridCol w:w="1474"/>
        <w:gridCol w:w="4195"/>
        <w:gridCol w:w="3969"/>
      </w:tblGrid>
      <w:tr w:rsidR="002B6E90" w14:paraId="2DB6C59E" w14:textId="77777777">
        <w:trPr>
          <w:cantSplit/>
          <w:tblHeader/>
          <w:jc w:val="center"/>
        </w:trPr>
        <w:tc>
          <w:tcPr>
            <w:tcW w:w="1474" w:type="dxa"/>
            <w:shd w:val="clear" w:color="auto" w:fill="1F3A5F"/>
          </w:tcPr>
          <w:p w14:paraId="6C85D9FB" w14:textId="77777777" w:rsidR="002B6E90" w:rsidRDefault="00000000">
            <w:r>
              <w:rPr>
                <w:b/>
                <w:color w:val="FFFFFF"/>
                <w:sz w:val="18"/>
              </w:rPr>
              <w:t>Class</w:t>
            </w:r>
          </w:p>
        </w:tc>
        <w:tc>
          <w:tcPr>
            <w:tcW w:w="4195" w:type="dxa"/>
            <w:shd w:val="clear" w:color="auto" w:fill="1F3A5F"/>
          </w:tcPr>
          <w:p w14:paraId="660852C4" w14:textId="77777777" w:rsidR="002B6E90" w:rsidRDefault="00000000">
            <w:r>
              <w:rPr>
                <w:b/>
                <w:color w:val="FFFFFF"/>
                <w:sz w:val="18"/>
              </w:rPr>
              <w:t>Invariant / rule</w:t>
            </w:r>
          </w:p>
        </w:tc>
        <w:tc>
          <w:tcPr>
            <w:tcW w:w="3969" w:type="dxa"/>
            <w:shd w:val="clear" w:color="auto" w:fill="1F3A5F"/>
          </w:tcPr>
          <w:p w14:paraId="685C0849" w14:textId="77777777" w:rsidR="002B6E90" w:rsidRDefault="00000000">
            <w:r>
              <w:rPr>
                <w:b/>
                <w:color w:val="FFFFFF"/>
                <w:sz w:val="18"/>
              </w:rPr>
              <w:t>How protected</w:t>
            </w:r>
          </w:p>
        </w:tc>
      </w:tr>
      <w:tr w:rsidR="002B6E90" w14:paraId="353725A4" w14:textId="77777777">
        <w:trPr>
          <w:cantSplit/>
          <w:jc w:val="center"/>
        </w:trPr>
        <w:tc>
          <w:tcPr>
            <w:tcW w:w="1474" w:type="dxa"/>
          </w:tcPr>
          <w:p w14:paraId="57C803DB" w14:textId="77777777" w:rsidR="002B6E90" w:rsidRDefault="00000000">
            <w:pPr>
              <w:spacing w:after="20"/>
            </w:pPr>
            <w:r>
              <w:rPr>
                <w:sz w:val="18"/>
              </w:rPr>
              <w:t>Patient</w:t>
            </w:r>
          </w:p>
        </w:tc>
        <w:tc>
          <w:tcPr>
            <w:tcW w:w="4195" w:type="dxa"/>
          </w:tcPr>
          <w:p w14:paraId="2F48D103" w14:textId="1FCF6B2C" w:rsidR="002B6E90" w:rsidRDefault="00072673">
            <w:pPr>
              <w:spacing w:after="20"/>
            </w:pPr>
            <w:r w:rsidRPr="00072673">
              <w:rPr>
                <w:sz w:val="18"/>
              </w:rPr>
              <w:t>ID and name are never blank (trimmed text).</w:t>
            </w:r>
          </w:p>
        </w:tc>
        <w:tc>
          <w:tcPr>
            <w:tcW w:w="3969" w:type="dxa"/>
          </w:tcPr>
          <w:p w14:paraId="17871B83" w14:textId="5B06B810" w:rsidR="002B6E90" w:rsidRDefault="00072673">
            <w:pPr>
              <w:spacing w:after="20"/>
            </w:pPr>
            <w:r w:rsidRPr="00072673">
              <w:rPr>
                <w:sz w:val="18"/>
              </w:rPr>
              <w:t xml:space="preserve">Private fields and read-only properties, </w:t>
            </w:r>
            <w:proofErr w:type="spellStart"/>
            <w:r w:rsidRPr="00072673">
              <w:rPr>
                <w:sz w:val="18"/>
              </w:rPr>
              <w:t>require_</w:t>
            </w:r>
            <w:proofErr w:type="gramStart"/>
            <w:r w:rsidRPr="00072673">
              <w:rPr>
                <w:sz w:val="18"/>
              </w:rPr>
              <w:t>text</w:t>
            </w:r>
            <w:proofErr w:type="spellEnd"/>
            <w:r w:rsidRPr="00072673">
              <w:rPr>
                <w:sz w:val="18"/>
              </w:rPr>
              <w:t>(</w:t>
            </w:r>
            <w:proofErr w:type="gramEnd"/>
            <w:r w:rsidRPr="00072673">
              <w:rPr>
                <w:sz w:val="18"/>
              </w:rPr>
              <w:t>) in __</w:t>
            </w:r>
            <w:proofErr w:type="spellStart"/>
            <w:r w:rsidRPr="00072673">
              <w:rPr>
                <w:sz w:val="18"/>
              </w:rPr>
              <w:t>init</w:t>
            </w:r>
            <w:proofErr w:type="spellEnd"/>
            <w:r w:rsidRPr="00072673">
              <w:rPr>
                <w:sz w:val="18"/>
              </w:rPr>
              <w:t>__.</w:t>
            </w:r>
          </w:p>
        </w:tc>
      </w:tr>
      <w:tr w:rsidR="002B6E90" w14:paraId="6FAD4253" w14:textId="77777777">
        <w:trPr>
          <w:cantSplit/>
          <w:jc w:val="center"/>
        </w:trPr>
        <w:tc>
          <w:tcPr>
            <w:tcW w:w="1474" w:type="dxa"/>
          </w:tcPr>
          <w:p w14:paraId="1FABCF22" w14:textId="77777777" w:rsidR="002B6E90" w:rsidRDefault="00000000">
            <w:pPr>
              <w:spacing w:after="20"/>
            </w:pPr>
            <w:r>
              <w:rPr>
                <w:sz w:val="18"/>
              </w:rPr>
              <w:t>Patient</w:t>
            </w:r>
          </w:p>
        </w:tc>
        <w:tc>
          <w:tcPr>
            <w:tcW w:w="4195" w:type="dxa"/>
          </w:tcPr>
          <w:p w14:paraId="1D361AEE" w14:textId="34A09945" w:rsidR="002B6E90" w:rsidRDefault="00072673">
            <w:pPr>
              <w:spacing w:after="20"/>
            </w:pPr>
            <w:r w:rsidRPr="00072673">
              <w:rPr>
                <w:sz w:val="18"/>
              </w:rPr>
              <w:t>Date of birth is a real date and not in the future; phone has only digits/spaces/+-() and 8-15 digits.</w:t>
            </w:r>
          </w:p>
        </w:tc>
        <w:tc>
          <w:tcPr>
            <w:tcW w:w="3969" w:type="dxa"/>
          </w:tcPr>
          <w:p w14:paraId="3FB3CC31" w14:textId="7446C7BB" w:rsidR="002B6E90" w:rsidRDefault="00072673">
            <w:pPr>
              <w:spacing w:after="20"/>
            </w:pPr>
            <w:r w:rsidRPr="00072673">
              <w:rPr>
                <w:sz w:val="18"/>
              </w:rPr>
              <w:t>Tests with bad values in checks in __</w:t>
            </w:r>
            <w:proofErr w:type="spellStart"/>
            <w:r w:rsidRPr="00072673">
              <w:rPr>
                <w:sz w:val="18"/>
              </w:rPr>
              <w:t>init</w:t>
            </w:r>
            <w:proofErr w:type="spellEnd"/>
            <w:r w:rsidRPr="00072673">
              <w:rPr>
                <w:sz w:val="18"/>
              </w:rPr>
              <w:t>__ and _</w:t>
            </w:r>
            <w:proofErr w:type="spellStart"/>
            <w:r w:rsidRPr="00072673">
              <w:rPr>
                <w:sz w:val="18"/>
              </w:rPr>
              <w:t>validate_</w:t>
            </w:r>
            <w:proofErr w:type="gramStart"/>
            <w:r w:rsidRPr="00072673">
              <w:rPr>
                <w:sz w:val="18"/>
              </w:rPr>
              <w:t>phone</w:t>
            </w:r>
            <w:proofErr w:type="spellEnd"/>
            <w:r w:rsidRPr="00072673">
              <w:rPr>
                <w:sz w:val="18"/>
              </w:rPr>
              <w:t>(</w:t>
            </w:r>
            <w:proofErr w:type="gramEnd"/>
            <w:r w:rsidRPr="00072673">
              <w:rPr>
                <w:sz w:val="18"/>
              </w:rPr>
              <w:t>);</w:t>
            </w:r>
          </w:p>
        </w:tc>
      </w:tr>
      <w:tr w:rsidR="002B6E90" w14:paraId="72F50EC2" w14:textId="77777777">
        <w:trPr>
          <w:cantSplit/>
          <w:jc w:val="center"/>
        </w:trPr>
        <w:tc>
          <w:tcPr>
            <w:tcW w:w="1474" w:type="dxa"/>
          </w:tcPr>
          <w:p w14:paraId="64D651C7" w14:textId="77777777" w:rsidR="002B6E90" w:rsidRDefault="00000000">
            <w:pPr>
              <w:spacing w:after="20"/>
            </w:pPr>
            <w:r>
              <w:rPr>
                <w:sz w:val="18"/>
              </w:rPr>
              <w:t>Practitioner</w:t>
            </w:r>
          </w:p>
        </w:tc>
        <w:tc>
          <w:tcPr>
            <w:tcW w:w="4195" w:type="dxa"/>
          </w:tcPr>
          <w:p w14:paraId="0D0C213A" w14:textId="0CCCB046" w:rsidR="002B6E90" w:rsidRDefault="00072673">
            <w:pPr>
              <w:spacing w:after="20"/>
            </w:pPr>
            <w:r w:rsidRPr="00072673">
              <w:rPr>
                <w:sz w:val="18"/>
              </w:rPr>
              <w:t>ID, name and specialty are never blank.</w:t>
            </w:r>
          </w:p>
        </w:tc>
        <w:tc>
          <w:tcPr>
            <w:tcW w:w="3969" w:type="dxa"/>
          </w:tcPr>
          <w:p w14:paraId="2563710F" w14:textId="5E5EB08D" w:rsidR="002B6E90" w:rsidRDefault="00072673">
            <w:pPr>
              <w:spacing w:after="20"/>
            </w:pPr>
            <w:proofErr w:type="spellStart"/>
            <w:r w:rsidRPr="00072673">
              <w:rPr>
                <w:sz w:val="18"/>
              </w:rPr>
              <w:t>require_</w:t>
            </w:r>
            <w:proofErr w:type="gramStart"/>
            <w:r w:rsidRPr="00072673">
              <w:rPr>
                <w:sz w:val="18"/>
              </w:rPr>
              <w:t>text</w:t>
            </w:r>
            <w:proofErr w:type="spellEnd"/>
            <w:r w:rsidRPr="00072673">
              <w:rPr>
                <w:sz w:val="18"/>
              </w:rPr>
              <w:t>(</w:t>
            </w:r>
            <w:proofErr w:type="gramEnd"/>
            <w:r w:rsidRPr="00072673">
              <w:rPr>
                <w:sz w:val="18"/>
              </w:rPr>
              <w:t>) in __</w:t>
            </w:r>
            <w:proofErr w:type="spellStart"/>
            <w:r w:rsidRPr="00072673">
              <w:rPr>
                <w:sz w:val="18"/>
              </w:rPr>
              <w:t>init</w:t>
            </w:r>
            <w:proofErr w:type="spellEnd"/>
            <w:r w:rsidRPr="00072673">
              <w:rPr>
                <w:sz w:val="18"/>
              </w:rPr>
              <w:t>__; read-only properties.</w:t>
            </w:r>
          </w:p>
        </w:tc>
      </w:tr>
      <w:tr w:rsidR="002B6E90" w14:paraId="59D82D3F" w14:textId="77777777">
        <w:trPr>
          <w:cantSplit/>
          <w:jc w:val="center"/>
        </w:trPr>
        <w:tc>
          <w:tcPr>
            <w:tcW w:w="1474" w:type="dxa"/>
          </w:tcPr>
          <w:p w14:paraId="3E441F2A" w14:textId="77777777" w:rsidR="002B6E90" w:rsidRDefault="00000000">
            <w:pPr>
              <w:spacing w:after="20"/>
            </w:pPr>
            <w:r>
              <w:rPr>
                <w:sz w:val="18"/>
              </w:rPr>
              <w:t>Appointment</w:t>
            </w:r>
          </w:p>
        </w:tc>
        <w:tc>
          <w:tcPr>
            <w:tcW w:w="4195" w:type="dxa"/>
          </w:tcPr>
          <w:p w14:paraId="566C5D4E" w14:textId="0743F6A8" w:rsidR="002B6E90" w:rsidRDefault="00072673">
            <w:pPr>
              <w:spacing w:after="20"/>
            </w:pPr>
            <w:r w:rsidRPr="00072673">
              <w:rPr>
                <w:sz w:val="18"/>
              </w:rPr>
              <w:t>Always contains a Patient, a Practitioner and a start datetime.</w:t>
            </w:r>
          </w:p>
        </w:tc>
        <w:tc>
          <w:tcPr>
            <w:tcW w:w="3969" w:type="dxa"/>
          </w:tcPr>
          <w:p w14:paraId="16446B61" w14:textId="06D8A2FC" w:rsidR="002B6E90" w:rsidRDefault="00072673">
            <w:pPr>
              <w:spacing w:after="20"/>
            </w:pPr>
            <w:proofErr w:type="spellStart"/>
            <w:r w:rsidRPr="00072673">
              <w:rPr>
                <w:sz w:val="18"/>
              </w:rPr>
              <w:t>isinstance</w:t>
            </w:r>
            <w:proofErr w:type="spellEnd"/>
            <w:r w:rsidRPr="00072673">
              <w:rPr>
                <w:sz w:val="18"/>
              </w:rPr>
              <w:t xml:space="preserve"> checks in __</w:t>
            </w:r>
            <w:proofErr w:type="spellStart"/>
            <w:r w:rsidRPr="00072673">
              <w:rPr>
                <w:sz w:val="18"/>
              </w:rPr>
              <w:t>init</w:t>
            </w:r>
            <w:proofErr w:type="spellEnd"/>
            <w:r w:rsidRPr="00072673">
              <w:rPr>
                <w:sz w:val="18"/>
              </w:rPr>
              <w:t xml:space="preserve">__ raise </w:t>
            </w:r>
            <w:proofErr w:type="spellStart"/>
            <w:r w:rsidRPr="00072673">
              <w:rPr>
                <w:sz w:val="18"/>
              </w:rPr>
              <w:t>TypeError</w:t>
            </w:r>
            <w:proofErr w:type="spellEnd"/>
            <w:r w:rsidRPr="00072673">
              <w:rPr>
                <w:sz w:val="18"/>
              </w:rPr>
              <w:t>.</w:t>
            </w:r>
          </w:p>
        </w:tc>
      </w:tr>
      <w:tr w:rsidR="002B6E90" w14:paraId="764E6C98" w14:textId="77777777">
        <w:trPr>
          <w:cantSplit/>
          <w:jc w:val="center"/>
        </w:trPr>
        <w:tc>
          <w:tcPr>
            <w:tcW w:w="1474" w:type="dxa"/>
          </w:tcPr>
          <w:p w14:paraId="554CAEE4" w14:textId="77777777" w:rsidR="002B6E90" w:rsidRDefault="00000000">
            <w:pPr>
              <w:spacing w:after="20"/>
            </w:pPr>
            <w:r>
              <w:rPr>
                <w:sz w:val="18"/>
              </w:rPr>
              <w:t>Appointment</w:t>
            </w:r>
          </w:p>
        </w:tc>
        <w:tc>
          <w:tcPr>
            <w:tcW w:w="4195" w:type="dxa"/>
          </w:tcPr>
          <w:p w14:paraId="79DE34F8" w14:textId="0C921AE7" w:rsidR="002B6E90" w:rsidRDefault="00072673">
            <w:pPr>
              <w:spacing w:after="20"/>
            </w:pPr>
            <w:r w:rsidRPr="00072673">
              <w:rPr>
                <w:sz w:val="18"/>
              </w:rPr>
              <w:t>Only SCHEDULED changes to CANCELLED/COMPLETED, both are final, cancelled records are not deleted.</w:t>
            </w:r>
          </w:p>
        </w:tc>
        <w:tc>
          <w:tcPr>
            <w:tcW w:w="3969" w:type="dxa"/>
          </w:tcPr>
          <w:p w14:paraId="5CA30D9F" w14:textId="0148B1F8" w:rsidR="002B6E90" w:rsidRDefault="00072673">
            <w:pPr>
              <w:spacing w:after="20"/>
            </w:pPr>
            <w:r w:rsidRPr="00072673">
              <w:rPr>
                <w:sz w:val="18"/>
              </w:rPr>
              <w:t>Private _status with no setter; _ALLOWED_TRANSITIONS table in _</w:t>
            </w:r>
            <w:proofErr w:type="spellStart"/>
            <w:r w:rsidRPr="00072673">
              <w:rPr>
                <w:sz w:val="18"/>
              </w:rPr>
              <w:t>transition_</w:t>
            </w:r>
            <w:proofErr w:type="gramStart"/>
            <w:r w:rsidRPr="00072673">
              <w:rPr>
                <w:sz w:val="18"/>
              </w:rPr>
              <w:t>to</w:t>
            </w:r>
            <w:proofErr w:type="spellEnd"/>
            <w:r w:rsidRPr="00072673">
              <w:rPr>
                <w:sz w:val="18"/>
              </w:rPr>
              <w:t>(</w:t>
            </w:r>
            <w:proofErr w:type="gramEnd"/>
            <w:r w:rsidRPr="00072673">
              <w:rPr>
                <w:sz w:val="18"/>
              </w:rPr>
              <w:t>); never deleted.</w:t>
            </w:r>
          </w:p>
        </w:tc>
      </w:tr>
      <w:tr w:rsidR="002B6E90" w14:paraId="40AE29BA" w14:textId="77777777">
        <w:trPr>
          <w:cantSplit/>
          <w:jc w:val="center"/>
        </w:trPr>
        <w:tc>
          <w:tcPr>
            <w:tcW w:w="1474" w:type="dxa"/>
          </w:tcPr>
          <w:p w14:paraId="39A8E946" w14:textId="77777777" w:rsidR="002B6E90" w:rsidRDefault="00000000">
            <w:pPr>
              <w:spacing w:after="20"/>
            </w:pPr>
            <w:r>
              <w:rPr>
                <w:sz w:val="18"/>
              </w:rPr>
              <w:t>Clinic</w:t>
            </w:r>
          </w:p>
        </w:tc>
        <w:tc>
          <w:tcPr>
            <w:tcW w:w="4195" w:type="dxa"/>
          </w:tcPr>
          <w:p w14:paraId="2009E531" w14:textId="53F33303" w:rsidR="002B6E90" w:rsidRDefault="00072673">
            <w:pPr>
              <w:spacing w:after="20"/>
            </w:pPr>
            <w:r w:rsidRPr="00072673">
              <w:rPr>
                <w:sz w:val="18"/>
              </w:rPr>
              <w:t>IDs are unique, bookings are only for known patient/practitioner, a practitioner does not have two appointments at the same start.</w:t>
            </w:r>
          </w:p>
        </w:tc>
        <w:tc>
          <w:tcPr>
            <w:tcW w:w="3969" w:type="dxa"/>
          </w:tcPr>
          <w:p w14:paraId="36AA5C92" w14:textId="4F0C42A7" w:rsidR="002B6E90" w:rsidRDefault="00072673">
            <w:pPr>
              <w:spacing w:after="20"/>
            </w:pPr>
            <w:r w:rsidRPr="00072673">
              <w:rPr>
                <w:sz w:val="18"/>
              </w:rPr>
              <w:t xml:space="preserve">Before creating objects, </w:t>
            </w:r>
            <w:proofErr w:type="spellStart"/>
            <w:r w:rsidRPr="00072673">
              <w:rPr>
                <w:sz w:val="18"/>
              </w:rPr>
              <w:t>dict</w:t>
            </w:r>
            <w:proofErr w:type="spellEnd"/>
            <w:r w:rsidRPr="00072673">
              <w:rPr>
                <w:sz w:val="18"/>
              </w:rPr>
              <w:t xml:space="preserve"> registries, </w:t>
            </w:r>
            <w:proofErr w:type="spellStart"/>
            <w:r w:rsidRPr="00072673">
              <w:rPr>
                <w:sz w:val="18"/>
              </w:rPr>
              <w:t>DuplicateIdError</w:t>
            </w:r>
            <w:proofErr w:type="spellEnd"/>
            <w:r w:rsidRPr="00072673">
              <w:rPr>
                <w:sz w:val="18"/>
              </w:rPr>
              <w:t xml:space="preserve"> / </w:t>
            </w:r>
            <w:proofErr w:type="spellStart"/>
            <w:r w:rsidRPr="00072673">
              <w:rPr>
                <w:sz w:val="18"/>
              </w:rPr>
              <w:t>UnknownEntityError</w:t>
            </w:r>
            <w:proofErr w:type="spellEnd"/>
            <w:r w:rsidRPr="00072673">
              <w:rPr>
                <w:sz w:val="18"/>
              </w:rPr>
              <w:t xml:space="preserve"> / </w:t>
            </w:r>
            <w:proofErr w:type="spellStart"/>
            <w:r w:rsidRPr="00072673">
              <w:rPr>
                <w:sz w:val="18"/>
              </w:rPr>
              <w:t>DoubleBookingError</w:t>
            </w:r>
            <w:proofErr w:type="spellEnd"/>
            <w:r w:rsidRPr="00072673">
              <w:rPr>
                <w:sz w:val="18"/>
              </w:rPr>
              <w:t xml:space="preserve"> checks.</w:t>
            </w:r>
          </w:p>
        </w:tc>
      </w:tr>
    </w:tbl>
    <w:p w14:paraId="7483927E" w14:textId="77777777" w:rsidR="002B6E90" w:rsidRDefault="002B6E90">
      <w:pPr>
        <w:spacing w:after="40"/>
      </w:pPr>
    </w:p>
    <w:p w14:paraId="7697E860" w14:textId="77777777" w:rsidR="002B6E90" w:rsidRDefault="00000000">
      <w:pPr>
        <w:pStyle w:val="Heading1"/>
      </w:pPr>
      <w:r>
        <w:lastRenderedPageBreak/>
        <w:t>3. Composition / Inheritance Decisions</w:t>
      </w:r>
    </w:p>
    <w:tbl>
      <w:tblPr>
        <w:tblStyle w:val="TableGrid"/>
        <w:tblW w:w="0" w:type="auto"/>
        <w:jc w:val="center"/>
        <w:tblLayout w:type="fixed"/>
        <w:tblLook w:val="04A0" w:firstRow="1" w:lastRow="0" w:firstColumn="1" w:lastColumn="0" w:noHBand="0" w:noVBand="1"/>
      </w:tblPr>
      <w:tblGrid>
        <w:gridCol w:w="2721"/>
        <w:gridCol w:w="2608"/>
        <w:gridCol w:w="4309"/>
      </w:tblGrid>
      <w:tr w:rsidR="002B6E90" w14:paraId="31F7E42F" w14:textId="77777777">
        <w:trPr>
          <w:cantSplit/>
          <w:tblHeader/>
          <w:jc w:val="center"/>
        </w:trPr>
        <w:tc>
          <w:tcPr>
            <w:tcW w:w="2721" w:type="dxa"/>
            <w:shd w:val="clear" w:color="auto" w:fill="1F3A5F"/>
          </w:tcPr>
          <w:p w14:paraId="3CBAADC6" w14:textId="77777777" w:rsidR="002B6E90" w:rsidRDefault="00000000">
            <w:r>
              <w:rPr>
                <w:b/>
                <w:color w:val="FFFFFF"/>
                <w:sz w:val="18"/>
              </w:rPr>
              <w:t>Relationship</w:t>
            </w:r>
          </w:p>
        </w:tc>
        <w:tc>
          <w:tcPr>
            <w:tcW w:w="2608" w:type="dxa"/>
            <w:shd w:val="clear" w:color="auto" w:fill="1F3A5F"/>
          </w:tcPr>
          <w:p w14:paraId="60A96B5B" w14:textId="77777777" w:rsidR="002B6E90" w:rsidRDefault="00000000">
            <w:r>
              <w:rPr>
                <w:b/>
                <w:color w:val="FFFFFF"/>
                <w:sz w:val="18"/>
              </w:rPr>
              <w:t>Decision</w:t>
            </w:r>
          </w:p>
        </w:tc>
        <w:tc>
          <w:tcPr>
            <w:tcW w:w="4309" w:type="dxa"/>
            <w:shd w:val="clear" w:color="auto" w:fill="1F3A5F"/>
          </w:tcPr>
          <w:p w14:paraId="5E886783" w14:textId="77777777" w:rsidR="002B6E90" w:rsidRDefault="00000000">
            <w:r>
              <w:rPr>
                <w:b/>
                <w:color w:val="FFFFFF"/>
                <w:sz w:val="18"/>
              </w:rPr>
              <w:t>Rationale</w:t>
            </w:r>
          </w:p>
        </w:tc>
      </w:tr>
      <w:tr w:rsidR="002B6E90" w14:paraId="3754736F" w14:textId="77777777">
        <w:trPr>
          <w:cantSplit/>
          <w:jc w:val="center"/>
        </w:trPr>
        <w:tc>
          <w:tcPr>
            <w:tcW w:w="2721" w:type="dxa"/>
          </w:tcPr>
          <w:p w14:paraId="0DF99F84" w14:textId="77777777" w:rsidR="002B6E90" w:rsidRDefault="00000000">
            <w:pPr>
              <w:spacing w:after="20"/>
            </w:pPr>
            <w:r>
              <w:rPr>
                <w:sz w:val="18"/>
              </w:rPr>
              <w:t>Appointment - Patient</w:t>
            </w:r>
          </w:p>
        </w:tc>
        <w:tc>
          <w:tcPr>
            <w:tcW w:w="2608" w:type="dxa"/>
          </w:tcPr>
          <w:p w14:paraId="3C694686" w14:textId="77777777" w:rsidR="002B6E90" w:rsidRDefault="00000000">
            <w:pPr>
              <w:spacing w:after="20"/>
            </w:pPr>
            <w:r>
              <w:rPr>
                <w:sz w:val="18"/>
              </w:rPr>
              <w:t>Association (reference), no inheritance</w:t>
            </w:r>
          </w:p>
        </w:tc>
        <w:tc>
          <w:tcPr>
            <w:tcW w:w="4309" w:type="dxa"/>
          </w:tcPr>
          <w:p w14:paraId="2DC345AB" w14:textId="5B57FD76" w:rsidR="002B6E90" w:rsidRDefault="00072673">
            <w:pPr>
              <w:spacing w:after="20"/>
            </w:pPr>
            <w:r w:rsidRPr="00072673">
              <w:rPr>
                <w:sz w:val="18"/>
              </w:rPr>
              <w:t xml:space="preserve">An appointment is not a </w:t>
            </w:r>
            <w:proofErr w:type="gramStart"/>
            <w:r w:rsidRPr="00072673">
              <w:rPr>
                <w:sz w:val="18"/>
              </w:rPr>
              <w:t>patient,</w:t>
            </w:r>
            <w:proofErr w:type="gramEnd"/>
            <w:r w:rsidRPr="00072673">
              <w:rPr>
                <w:sz w:val="18"/>
              </w:rPr>
              <w:t xml:space="preserve"> it has a patient. </w:t>
            </w:r>
            <w:proofErr w:type="gramStart"/>
            <w:r w:rsidRPr="00072673">
              <w:rPr>
                <w:sz w:val="18"/>
              </w:rPr>
              <w:t>Patient outlives</w:t>
            </w:r>
            <w:proofErr w:type="gramEnd"/>
            <w:r w:rsidRPr="00072673">
              <w:rPr>
                <w:sz w:val="18"/>
              </w:rPr>
              <w:t xml:space="preserve"> any appointment.</w:t>
            </w:r>
          </w:p>
        </w:tc>
      </w:tr>
      <w:tr w:rsidR="002B6E90" w14:paraId="18BA91D2" w14:textId="77777777">
        <w:trPr>
          <w:cantSplit/>
          <w:jc w:val="center"/>
        </w:trPr>
        <w:tc>
          <w:tcPr>
            <w:tcW w:w="2721" w:type="dxa"/>
          </w:tcPr>
          <w:p w14:paraId="3DDD39A6" w14:textId="77777777" w:rsidR="002B6E90" w:rsidRDefault="00000000">
            <w:pPr>
              <w:spacing w:after="20"/>
            </w:pPr>
            <w:r>
              <w:rPr>
                <w:sz w:val="18"/>
              </w:rPr>
              <w:t>Appointment - Practitioner</w:t>
            </w:r>
          </w:p>
        </w:tc>
        <w:tc>
          <w:tcPr>
            <w:tcW w:w="2608" w:type="dxa"/>
          </w:tcPr>
          <w:p w14:paraId="6AF9645A" w14:textId="77777777" w:rsidR="002B6E90" w:rsidRDefault="00000000">
            <w:pPr>
              <w:spacing w:after="20"/>
            </w:pPr>
            <w:r>
              <w:rPr>
                <w:sz w:val="18"/>
              </w:rPr>
              <w:t>Association (reference), no inheritance</w:t>
            </w:r>
          </w:p>
        </w:tc>
        <w:tc>
          <w:tcPr>
            <w:tcW w:w="4309" w:type="dxa"/>
          </w:tcPr>
          <w:p w14:paraId="7C8BC2BC" w14:textId="75F5AB88" w:rsidR="002B6E90" w:rsidRDefault="00072673">
            <w:pPr>
              <w:spacing w:after="20"/>
            </w:pPr>
            <w:r w:rsidRPr="00072673">
              <w:rPr>
                <w:sz w:val="18"/>
              </w:rPr>
              <w:t xml:space="preserve">Same reasoning; eliminates the possibility of passing on unrelated </w:t>
            </w:r>
            <w:proofErr w:type="spellStart"/>
            <w:r w:rsidRPr="00072673">
              <w:rPr>
                <w:sz w:val="18"/>
              </w:rPr>
              <w:t>behaviour</w:t>
            </w:r>
            <w:proofErr w:type="spellEnd"/>
            <w:r w:rsidRPr="00072673">
              <w:rPr>
                <w:sz w:val="18"/>
              </w:rPr>
              <w:t>.</w:t>
            </w:r>
          </w:p>
        </w:tc>
      </w:tr>
      <w:tr w:rsidR="002B6E90" w14:paraId="5797DB8F" w14:textId="77777777">
        <w:trPr>
          <w:cantSplit/>
          <w:jc w:val="center"/>
        </w:trPr>
        <w:tc>
          <w:tcPr>
            <w:tcW w:w="2721" w:type="dxa"/>
          </w:tcPr>
          <w:p w14:paraId="4878F1F1" w14:textId="77777777" w:rsidR="002B6E90" w:rsidRDefault="00000000">
            <w:pPr>
              <w:spacing w:after="20"/>
            </w:pPr>
            <w:r>
              <w:rPr>
                <w:sz w:val="18"/>
              </w:rPr>
              <w:t>Practitioner - Doctor (hypothetical)</w:t>
            </w:r>
          </w:p>
        </w:tc>
        <w:tc>
          <w:tcPr>
            <w:tcW w:w="2608" w:type="dxa"/>
          </w:tcPr>
          <w:p w14:paraId="62E67D6B" w14:textId="77777777" w:rsidR="002B6E90" w:rsidRDefault="00000000">
            <w:pPr>
              <w:spacing w:after="20"/>
            </w:pPr>
            <w:r>
              <w:rPr>
                <w:sz w:val="18"/>
              </w:rPr>
              <w:t>No subclass; specialty attribute</w:t>
            </w:r>
          </w:p>
        </w:tc>
        <w:tc>
          <w:tcPr>
            <w:tcW w:w="4309" w:type="dxa"/>
          </w:tcPr>
          <w:p w14:paraId="3F666E07" w14:textId="2EBD0A2F" w:rsidR="002B6E90" w:rsidRDefault="00072673">
            <w:pPr>
              <w:spacing w:after="20"/>
            </w:pPr>
            <w:r w:rsidRPr="00072673">
              <w:rPr>
                <w:sz w:val="18"/>
              </w:rPr>
              <w:t xml:space="preserve">No difference in </w:t>
            </w:r>
            <w:proofErr w:type="spellStart"/>
            <w:r w:rsidRPr="00072673">
              <w:rPr>
                <w:sz w:val="18"/>
              </w:rPr>
              <w:t>behaviour</w:t>
            </w:r>
            <w:proofErr w:type="spellEnd"/>
            <w:r w:rsidRPr="00072673">
              <w:rPr>
                <w:sz w:val="18"/>
              </w:rPr>
              <w:t xml:space="preserve"> is shown; do not assume a hierarchy.</w:t>
            </w:r>
          </w:p>
        </w:tc>
      </w:tr>
      <w:tr w:rsidR="002B6E90" w14:paraId="61572763" w14:textId="77777777">
        <w:trPr>
          <w:cantSplit/>
          <w:jc w:val="center"/>
        </w:trPr>
        <w:tc>
          <w:tcPr>
            <w:tcW w:w="2721" w:type="dxa"/>
          </w:tcPr>
          <w:p w14:paraId="77CECEB1" w14:textId="77777777" w:rsidR="002B6E90" w:rsidRDefault="00000000">
            <w:pPr>
              <w:spacing w:after="20"/>
            </w:pPr>
            <w:r>
              <w:rPr>
                <w:sz w:val="18"/>
              </w:rPr>
              <w:t>Clinic - Appointment/Patient/Practitioner</w:t>
            </w:r>
          </w:p>
        </w:tc>
        <w:tc>
          <w:tcPr>
            <w:tcW w:w="2608" w:type="dxa"/>
          </w:tcPr>
          <w:p w14:paraId="53DC6305" w14:textId="77777777" w:rsidR="002B6E90" w:rsidRDefault="00000000">
            <w:pPr>
              <w:spacing w:after="20"/>
            </w:pPr>
            <w:r>
              <w:rPr>
                <w:sz w:val="18"/>
              </w:rPr>
              <w:t>Aggregation via private registries</w:t>
            </w:r>
          </w:p>
        </w:tc>
        <w:tc>
          <w:tcPr>
            <w:tcW w:w="4309" w:type="dxa"/>
          </w:tcPr>
          <w:p w14:paraId="48CFA76F" w14:textId="3D7C17FE" w:rsidR="002B6E90" w:rsidRDefault="00072673">
            <w:pPr>
              <w:spacing w:after="20"/>
            </w:pPr>
            <w:r w:rsidRPr="00072673">
              <w:rPr>
                <w:sz w:val="18"/>
              </w:rPr>
              <w:t>Clinic looks things up and enforces cross-object rules; objects maintain their own invariants and are unaware of the Clinic.</w:t>
            </w:r>
          </w:p>
        </w:tc>
      </w:tr>
      <w:tr w:rsidR="002B6E90" w14:paraId="275FB42C" w14:textId="77777777">
        <w:trPr>
          <w:cantSplit/>
          <w:jc w:val="center"/>
        </w:trPr>
        <w:tc>
          <w:tcPr>
            <w:tcW w:w="2721" w:type="dxa"/>
          </w:tcPr>
          <w:p w14:paraId="678EE78A" w14:textId="77777777" w:rsidR="002B6E90" w:rsidRDefault="00000000">
            <w:pPr>
              <w:spacing w:after="20"/>
            </w:pPr>
            <w:proofErr w:type="spellStart"/>
            <w:r>
              <w:rPr>
                <w:sz w:val="18"/>
              </w:rPr>
              <w:t>SmartCareError</w:t>
            </w:r>
            <w:proofErr w:type="spellEnd"/>
            <w:r>
              <w:rPr>
                <w:sz w:val="18"/>
              </w:rPr>
              <w:t xml:space="preserve"> - specific errors</w:t>
            </w:r>
          </w:p>
        </w:tc>
        <w:tc>
          <w:tcPr>
            <w:tcW w:w="2608" w:type="dxa"/>
          </w:tcPr>
          <w:p w14:paraId="70558C85" w14:textId="77777777" w:rsidR="002B6E90" w:rsidRDefault="00000000">
            <w:pPr>
              <w:spacing w:after="20"/>
            </w:pPr>
            <w:r>
              <w:rPr>
                <w:sz w:val="18"/>
              </w:rPr>
              <w:t>Inheritance (exceptions only)</w:t>
            </w:r>
          </w:p>
        </w:tc>
        <w:tc>
          <w:tcPr>
            <w:tcW w:w="4309" w:type="dxa"/>
          </w:tcPr>
          <w:p w14:paraId="1CFCC008" w14:textId="3E9EEC1F" w:rsidR="002B6E90" w:rsidRDefault="00072673">
            <w:pPr>
              <w:spacing w:after="20"/>
            </w:pPr>
            <w:r w:rsidRPr="00072673">
              <w:rPr>
                <w:sz w:val="18"/>
              </w:rPr>
              <w:t xml:space="preserve">A true is-a: All domain failures can be caught in one place, since every domain error is a </w:t>
            </w:r>
            <w:proofErr w:type="spellStart"/>
            <w:r w:rsidRPr="00072673">
              <w:rPr>
                <w:sz w:val="18"/>
              </w:rPr>
              <w:t>SmartCareError</w:t>
            </w:r>
            <w:proofErr w:type="spellEnd"/>
            <w:r w:rsidRPr="00072673">
              <w:rPr>
                <w:sz w:val="18"/>
              </w:rPr>
              <w:t>.</w:t>
            </w:r>
          </w:p>
        </w:tc>
      </w:tr>
    </w:tbl>
    <w:p w14:paraId="1D8FB77B" w14:textId="77777777" w:rsidR="002B6E90" w:rsidRDefault="002B6E90">
      <w:pPr>
        <w:spacing w:after="40"/>
      </w:pPr>
    </w:p>
    <w:p w14:paraId="2D7EA5B4" w14:textId="77777777" w:rsidR="002B6E90" w:rsidRDefault="00000000">
      <w:pPr>
        <w:pStyle w:val="Heading1"/>
      </w:pPr>
      <w:r>
        <w:t>4. AI Pair-Programming Record</w:t>
      </w:r>
    </w:p>
    <w:p w14:paraId="6EA7B0D2" w14:textId="6C2D3032" w:rsidR="002B6E90" w:rsidRDefault="00072673">
      <w:r w:rsidRPr="00072673">
        <w:t xml:space="preserve">Prompt (CoPilot): 'Be a Python pair programmer. Implement only the Appointment class from the approved SmartCare UML. Use type hints and an </w:t>
      </w:r>
      <w:proofErr w:type="spellStart"/>
      <w:r w:rsidRPr="00072673">
        <w:t>AppointmentStatus</w:t>
      </w:r>
      <w:proofErr w:type="spellEnd"/>
      <w:r w:rsidRPr="00072673">
        <w:t xml:space="preserve"> </w:t>
      </w:r>
      <w:proofErr w:type="spellStart"/>
      <w:r w:rsidRPr="00072673">
        <w:t>enum</w:t>
      </w:r>
      <w:proofErr w:type="spellEnd"/>
      <w:r w:rsidRPr="00072673">
        <w:t>. Cancelled appointments are still objects. Never add database, UI, notification or service classes. Ensure that the transitions of protect status are protected and describe any decision that is not directly represented in the UML. Approved v0.3 Appointment UML and business rules BR-02, BR-04 and BR-06 were provided. Raw output: lab/</w:t>
      </w:r>
      <w:proofErr w:type="spellStart"/>
      <w:r w:rsidRPr="00072673">
        <w:t>ai_drafts</w:t>
      </w:r>
      <w:proofErr w:type="spellEnd"/>
      <w:r w:rsidRPr="00072673">
        <w:t>/appointment_ai_draft.py.</w:t>
      </w:r>
    </w:p>
    <w:tbl>
      <w:tblPr>
        <w:tblStyle w:val="TableGrid"/>
        <w:tblW w:w="0" w:type="auto"/>
        <w:jc w:val="center"/>
        <w:tblLayout w:type="fixed"/>
        <w:tblLook w:val="04A0" w:firstRow="1" w:lastRow="0" w:firstColumn="1" w:lastColumn="0" w:noHBand="0" w:noVBand="1"/>
      </w:tblPr>
      <w:tblGrid>
        <w:gridCol w:w="2608"/>
        <w:gridCol w:w="1020"/>
        <w:gridCol w:w="964"/>
        <w:gridCol w:w="2835"/>
        <w:gridCol w:w="2211"/>
      </w:tblGrid>
      <w:tr w:rsidR="002B6E90" w14:paraId="40EE915F" w14:textId="77777777">
        <w:trPr>
          <w:cantSplit/>
          <w:tblHeader/>
          <w:jc w:val="center"/>
        </w:trPr>
        <w:tc>
          <w:tcPr>
            <w:tcW w:w="2608" w:type="dxa"/>
            <w:shd w:val="clear" w:color="auto" w:fill="1F3A5F"/>
          </w:tcPr>
          <w:p w14:paraId="32375E9A" w14:textId="77777777" w:rsidR="002B6E90" w:rsidRDefault="00000000">
            <w:r>
              <w:rPr>
                <w:b/>
                <w:color w:val="FFFFFF"/>
                <w:sz w:val="17"/>
              </w:rPr>
              <w:t>AI contribution</w:t>
            </w:r>
          </w:p>
        </w:tc>
        <w:tc>
          <w:tcPr>
            <w:tcW w:w="1020" w:type="dxa"/>
            <w:shd w:val="clear" w:color="auto" w:fill="1F3A5F"/>
          </w:tcPr>
          <w:p w14:paraId="11350C98" w14:textId="77777777" w:rsidR="002B6E90" w:rsidRDefault="00000000">
            <w:r>
              <w:rPr>
                <w:b/>
                <w:color w:val="FFFFFF"/>
                <w:sz w:val="17"/>
              </w:rPr>
              <w:t>Conforms?</w:t>
            </w:r>
          </w:p>
        </w:tc>
        <w:tc>
          <w:tcPr>
            <w:tcW w:w="964" w:type="dxa"/>
            <w:shd w:val="clear" w:color="auto" w:fill="1F3A5F"/>
          </w:tcPr>
          <w:p w14:paraId="3B30E41B" w14:textId="77777777" w:rsidR="002B6E90" w:rsidRDefault="00000000">
            <w:r>
              <w:rPr>
                <w:b/>
                <w:color w:val="FFFFFF"/>
                <w:sz w:val="17"/>
              </w:rPr>
              <w:t>Decision</w:t>
            </w:r>
          </w:p>
        </w:tc>
        <w:tc>
          <w:tcPr>
            <w:tcW w:w="2835" w:type="dxa"/>
            <w:shd w:val="clear" w:color="auto" w:fill="1F3A5F"/>
          </w:tcPr>
          <w:p w14:paraId="5DABC52F" w14:textId="77777777" w:rsidR="002B6E90" w:rsidRDefault="00000000">
            <w:r>
              <w:rPr>
                <w:b/>
                <w:color w:val="FFFFFF"/>
                <w:sz w:val="17"/>
              </w:rPr>
              <w:t>Reason</w:t>
            </w:r>
          </w:p>
        </w:tc>
        <w:tc>
          <w:tcPr>
            <w:tcW w:w="2211" w:type="dxa"/>
            <w:shd w:val="clear" w:color="auto" w:fill="1F3A5F"/>
          </w:tcPr>
          <w:p w14:paraId="21B89310" w14:textId="77777777" w:rsidR="002B6E90" w:rsidRDefault="00000000">
            <w:r>
              <w:rPr>
                <w:b/>
                <w:color w:val="FFFFFF"/>
                <w:sz w:val="17"/>
              </w:rPr>
              <w:t>Verification</w:t>
            </w:r>
          </w:p>
        </w:tc>
      </w:tr>
      <w:tr w:rsidR="002B6E90" w14:paraId="0846D2B1" w14:textId="77777777">
        <w:trPr>
          <w:cantSplit/>
          <w:jc w:val="center"/>
        </w:trPr>
        <w:tc>
          <w:tcPr>
            <w:tcW w:w="2608" w:type="dxa"/>
          </w:tcPr>
          <w:p w14:paraId="1B4BCB12" w14:textId="77777777" w:rsidR="002B6E90" w:rsidRDefault="00000000">
            <w:pPr>
              <w:spacing w:after="20"/>
            </w:pPr>
            <w:r>
              <w:rPr>
                <w:sz w:val="17"/>
              </w:rPr>
              <w:t>Private _status with read-only property; cancel()/</w:t>
            </w:r>
            <w:proofErr w:type="gramStart"/>
            <w:r>
              <w:rPr>
                <w:sz w:val="17"/>
              </w:rPr>
              <w:t>complete(</w:t>
            </w:r>
            <w:proofErr w:type="gramEnd"/>
            <w:r>
              <w:rPr>
                <w:sz w:val="17"/>
              </w:rPr>
              <w:t>) guarded by status check</w:t>
            </w:r>
          </w:p>
        </w:tc>
        <w:tc>
          <w:tcPr>
            <w:tcW w:w="1020" w:type="dxa"/>
          </w:tcPr>
          <w:p w14:paraId="45BA380C" w14:textId="77777777" w:rsidR="002B6E90" w:rsidRDefault="00000000">
            <w:pPr>
              <w:spacing w:after="20"/>
            </w:pPr>
            <w:r>
              <w:rPr>
                <w:sz w:val="17"/>
              </w:rPr>
              <w:t>Yes</w:t>
            </w:r>
          </w:p>
        </w:tc>
        <w:tc>
          <w:tcPr>
            <w:tcW w:w="964" w:type="dxa"/>
          </w:tcPr>
          <w:p w14:paraId="1404FB47" w14:textId="77777777" w:rsidR="002B6E90" w:rsidRDefault="00000000">
            <w:pPr>
              <w:spacing w:after="20"/>
            </w:pPr>
            <w:r>
              <w:rPr>
                <w:sz w:val="17"/>
              </w:rPr>
              <w:t>Accepted</w:t>
            </w:r>
          </w:p>
        </w:tc>
        <w:tc>
          <w:tcPr>
            <w:tcW w:w="2835" w:type="dxa"/>
          </w:tcPr>
          <w:p w14:paraId="1E28A13F" w14:textId="77777777" w:rsidR="002B6E90" w:rsidRDefault="00000000">
            <w:pPr>
              <w:spacing w:after="20"/>
            </w:pPr>
            <w:r>
              <w:rPr>
                <w:sz w:val="17"/>
              </w:rPr>
              <w:t>Matches UML and BR-04; no public mutation.</w:t>
            </w:r>
          </w:p>
        </w:tc>
        <w:tc>
          <w:tcPr>
            <w:tcW w:w="2211" w:type="dxa"/>
          </w:tcPr>
          <w:p w14:paraId="17BEA82F" w14:textId="77777777" w:rsidR="002B6E90" w:rsidRDefault="00000000">
            <w:pPr>
              <w:spacing w:after="20"/>
            </w:pPr>
            <w:r>
              <w:rPr>
                <w:sz w:val="17"/>
              </w:rPr>
              <w:t>test_status_cannot_be_set_directly; demo attempt raises AttributeError.</w:t>
            </w:r>
          </w:p>
        </w:tc>
      </w:tr>
      <w:tr w:rsidR="002B6E90" w14:paraId="62719509" w14:textId="77777777">
        <w:trPr>
          <w:cantSplit/>
          <w:jc w:val="center"/>
        </w:trPr>
        <w:tc>
          <w:tcPr>
            <w:tcW w:w="2608" w:type="dxa"/>
          </w:tcPr>
          <w:p w14:paraId="200D8BF2" w14:textId="77777777" w:rsidR="002B6E90" w:rsidRDefault="00000000">
            <w:pPr>
              <w:spacing w:after="20"/>
            </w:pPr>
            <w:r>
              <w:rPr>
                <w:sz w:val="17"/>
              </w:rPr>
              <w:t>Extra cancelled_at timestamp (datetime.now()) and cancel(reason) parameter</w:t>
            </w:r>
          </w:p>
        </w:tc>
        <w:tc>
          <w:tcPr>
            <w:tcW w:w="1020" w:type="dxa"/>
          </w:tcPr>
          <w:p w14:paraId="42BE8CDE" w14:textId="77777777" w:rsidR="002B6E90" w:rsidRDefault="00000000">
            <w:pPr>
              <w:spacing w:after="20"/>
            </w:pPr>
            <w:r>
              <w:rPr>
                <w:sz w:val="17"/>
              </w:rPr>
              <w:t>No - not in UML</w:t>
            </w:r>
          </w:p>
        </w:tc>
        <w:tc>
          <w:tcPr>
            <w:tcW w:w="964" w:type="dxa"/>
          </w:tcPr>
          <w:p w14:paraId="232F0534" w14:textId="77777777" w:rsidR="002B6E90" w:rsidRDefault="00000000">
            <w:pPr>
              <w:spacing w:after="20"/>
            </w:pPr>
            <w:r>
              <w:rPr>
                <w:sz w:val="17"/>
              </w:rPr>
              <w:t>Rejected</w:t>
            </w:r>
          </w:p>
        </w:tc>
        <w:tc>
          <w:tcPr>
            <w:tcW w:w="2835" w:type="dxa"/>
          </w:tcPr>
          <w:p w14:paraId="5DE76C96" w14:textId="77777777" w:rsidR="002B6E90" w:rsidRDefault="00000000">
            <w:pPr>
              <w:spacing w:after="20"/>
            </w:pPr>
            <w:r>
              <w:rPr>
                <w:sz w:val="17"/>
              </w:rPr>
              <w:t>Reason/timestamp are open questions, not requirements; datetime.now() also makes behaviour non-deterministic.</w:t>
            </w:r>
          </w:p>
        </w:tc>
        <w:tc>
          <w:tcPr>
            <w:tcW w:w="2211" w:type="dxa"/>
          </w:tcPr>
          <w:p w14:paraId="123DA863" w14:textId="77777777" w:rsidR="002B6E90" w:rsidRDefault="00000000">
            <w:pPr>
              <w:spacing w:after="20"/>
            </w:pPr>
            <w:r>
              <w:rPr>
                <w:sz w:val="17"/>
              </w:rPr>
              <w:t>Compared with UML, FR-08 and open questions; removed.</w:t>
            </w:r>
          </w:p>
        </w:tc>
      </w:tr>
      <w:tr w:rsidR="002B6E90" w14:paraId="3EAF13D8" w14:textId="77777777">
        <w:trPr>
          <w:cantSplit/>
          <w:jc w:val="center"/>
        </w:trPr>
        <w:tc>
          <w:tcPr>
            <w:tcW w:w="2608" w:type="dxa"/>
          </w:tcPr>
          <w:p w14:paraId="3A6F6784" w14:textId="77777777" w:rsidR="002B6E90" w:rsidRDefault="00000000">
            <w:pPr>
              <w:spacing w:after="20"/>
            </w:pPr>
            <w:r>
              <w:rPr>
                <w:sz w:val="17"/>
              </w:rPr>
              <w:t>Duplicated if-blocks in cancel() and complete()</w:t>
            </w:r>
          </w:p>
        </w:tc>
        <w:tc>
          <w:tcPr>
            <w:tcW w:w="1020" w:type="dxa"/>
          </w:tcPr>
          <w:p w14:paraId="5EE30659" w14:textId="77777777" w:rsidR="002B6E90" w:rsidRDefault="00000000">
            <w:pPr>
              <w:spacing w:after="20"/>
            </w:pPr>
            <w:r>
              <w:rPr>
                <w:sz w:val="17"/>
              </w:rPr>
              <w:t>Partly</w:t>
            </w:r>
          </w:p>
        </w:tc>
        <w:tc>
          <w:tcPr>
            <w:tcW w:w="964" w:type="dxa"/>
          </w:tcPr>
          <w:p w14:paraId="4677648A" w14:textId="77777777" w:rsidR="002B6E90" w:rsidRDefault="00000000">
            <w:pPr>
              <w:spacing w:after="20"/>
            </w:pPr>
            <w:r>
              <w:rPr>
                <w:sz w:val="17"/>
              </w:rPr>
              <w:t>Modified</w:t>
            </w:r>
          </w:p>
        </w:tc>
        <w:tc>
          <w:tcPr>
            <w:tcW w:w="2835" w:type="dxa"/>
          </w:tcPr>
          <w:p w14:paraId="6D58E4A9" w14:textId="77777777" w:rsidR="002B6E90" w:rsidRDefault="00000000">
            <w:pPr>
              <w:spacing w:after="20"/>
            </w:pPr>
            <w:r>
              <w:rPr>
                <w:sz w:val="17"/>
              </w:rPr>
              <w:t>Same rule written twice; replaced by one _transition_to() and a transition table.</w:t>
            </w:r>
          </w:p>
        </w:tc>
        <w:tc>
          <w:tcPr>
            <w:tcW w:w="2211" w:type="dxa"/>
          </w:tcPr>
          <w:p w14:paraId="06492222" w14:textId="77777777" w:rsidR="002B6E90" w:rsidRDefault="00000000">
            <w:pPr>
              <w:spacing w:after="20"/>
            </w:pPr>
            <w:r>
              <w:rPr>
                <w:sz w:val="17"/>
              </w:rPr>
              <w:t>Transition tests for all four illegal moves pass.</w:t>
            </w:r>
          </w:p>
        </w:tc>
      </w:tr>
      <w:tr w:rsidR="002B6E90" w14:paraId="4D5CB4C0" w14:textId="77777777">
        <w:trPr>
          <w:cantSplit/>
          <w:jc w:val="center"/>
        </w:trPr>
        <w:tc>
          <w:tcPr>
            <w:tcW w:w="2608" w:type="dxa"/>
          </w:tcPr>
          <w:p w14:paraId="5D9926B9" w14:textId="77777777" w:rsidR="002B6E90" w:rsidRDefault="00000000">
            <w:pPr>
              <w:spacing w:after="20"/>
            </w:pPr>
            <w:r>
              <w:rPr>
                <w:sz w:val="17"/>
              </w:rPr>
              <w:t>No type hints on __init__ and no argument validation</w:t>
            </w:r>
          </w:p>
        </w:tc>
        <w:tc>
          <w:tcPr>
            <w:tcW w:w="1020" w:type="dxa"/>
          </w:tcPr>
          <w:p w14:paraId="576F7E91" w14:textId="77777777" w:rsidR="002B6E90" w:rsidRDefault="00000000">
            <w:pPr>
              <w:spacing w:after="20"/>
            </w:pPr>
            <w:r>
              <w:rPr>
                <w:sz w:val="17"/>
              </w:rPr>
              <w:t>No</w:t>
            </w:r>
          </w:p>
        </w:tc>
        <w:tc>
          <w:tcPr>
            <w:tcW w:w="964" w:type="dxa"/>
          </w:tcPr>
          <w:p w14:paraId="6B576813" w14:textId="77777777" w:rsidR="002B6E90" w:rsidRDefault="00000000">
            <w:pPr>
              <w:spacing w:after="20"/>
            </w:pPr>
            <w:r>
              <w:rPr>
                <w:sz w:val="17"/>
              </w:rPr>
              <w:t>Modified</w:t>
            </w:r>
          </w:p>
        </w:tc>
        <w:tc>
          <w:tcPr>
            <w:tcW w:w="2835" w:type="dxa"/>
          </w:tcPr>
          <w:p w14:paraId="13409438" w14:textId="77777777" w:rsidR="002B6E90" w:rsidRDefault="00000000">
            <w:pPr>
              <w:spacing w:after="20"/>
            </w:pPr>
            <w:r>
              <w:rPr>
                <w:sz w:val="17"/>
              </w:rPr>
              <w:t>Prompt required type hints; wrong types could create a corrupt appointment.</w:t>
            </w:r>
          </w:p>
        </w:tc>
        <w:tc>
          <w:tcPr>
            <w:tcW w:w="2211" w:type="dxa"/>
          </w:tcPr>
          <w:p w14:paraId="2F82F0CD" w14:textId="77777777" w:rsidR="002B6E90" w:rsidRDefault="00000000">
            <w:pPr>
              <w:spacing w:after="20"/>
            </w:pPr>
            <w:r>
              <w:rPr>
                <w:sz w:val="17"/>
              </w:rPr>
              <w:t>test_constructor_rejects_bad_arguments.</w:t>
            </w:r>
          </w:p>
        </w:tc>
      </w:tr>
      <w:tr w:rsidR="002B6E90" w14:paraId="45A7261A" w14:textId="77777777">
        <w:trPr>
          <w:cantSplit/>
          <w:jc w:val="center"/>
        </w:trPr>
        <w:tc>
          <w:tcPr>
            <w:tcW w:w="2608" w:type="dxa"/>
          </w:tcPr>
          <w:p w14:paraId="788F0024" w14:textId="77777777" w:rsidR="002B6E90" w:rsidRDefault="00000000">
            <w:pPr>
              <w:spacing w:after="20"/>
            </w:pPr>
            <w:r>
              <w:rPr>
                <w:sz w:val="17"/>
              </w:rPr>
              <w:t>InvalidStatusTransitionError defined inside appointment module; no is_active</w:t>
            </w:r>
          </w:p>
        </w:tc>
        <w:tc>
          <w:tcPr>
            <w:tcW w:w="1020" w:type="dxa"/>
          </w:tcPr>
          <w:p w14:paraId="21054F7A" w14:textId="77777777" w:rsidR="002B6E90" w:rsidRDefault="00000000">
            <w:pPr>
              <w:spacing w:after="20"/>
            </w:pPr>
            <w:r>
              <w:rPr>
                <w:sz w:val="17"/>
              </w:rPr>
              <w:t>Partly</w:t>
            </w:r>
          </w:p>
        </w:tc>
        <w:tc>
          <w:tcPr>
            <w:tcW w:w="964" w:type="dxa"/>
          </w:tcPr>
          <w:p w14:paraId="63C6D276" w14:textId="77777777" w:rsidR="002B6E90" w:rsidRDefault="00000000">
            <w:pPr>
              <w:spacing w:after="20"/>
            </w:pPr>
            <w:r>
              <w:rPr>
                <w:sz w:val="17"/>
              </w:rPr>
              <w:t>Modified</w:t>
            </w:r>
          </w:p>
        </w:tc>
        <w:tc>
          <w:tcPr>
            <w:tcW w:w="2835" w:type="dxa"/>
          </w:tcPr>
          <w:p w14:paraId="5D84DC38" w14:textId="77777777" w:rsidR="002B6E90" w:rsidRDefault="00000000">
            <w:pPr>
              <w:spacing w:after="20"/>
            </w:pPr>
            <w:r>
              <w:rPr>
                <w:sz w:val="17"/>
              </w:rPr>
              <w:t>Moved to exceptions.py under SmartCareError; added is_active needed by Clinic for double-booking.</w:t>
            </w:r>
          </w:p>
        </w:tc>
        <w:tc>
          <w:tcPr>
            <w:tcW w:w="2211" w:type="dxa"/>
          </w:tcPr>
          <w:p w14:paraId="4D014B00" w14:textId="77777777" w:rsidR="002B6E90" w:rsidRDefault="00000000">
            <w:pPr>
              <w:spacing w:after="20"/>
            </w:pPr>
            <w:r>
              <w:rPr>
                <w:sz w:val="17"/>
              </w:rPr>
              <w:t>check_consistency.py 43/43; double-booking tests.</w:t>
            </w:r>
          </w:p>
        </w:tc>
      </w:tr>
      <w:tr w:rsidR="002B6E90" w14:paraId="125F00A9" w14:textId="77777777">
        <w:trPr>
          <w:cantSplit/>
          <w:jc w:val="center"/>
        </w:trPr>
        <w:tc>
          <w:tcPr>
            <w:tcW w:w="2608" w:type="dxa"/>
          </w:tcPr>
          <w:p w14:paraId="386D8AE3" w14:textId="77777777" w:rsidR="002B6E90" w:rsidRDefault="00000000">
            <w:pPr>
              <w:spacing w:after="20"/>
            </w:pPr>
            <w:r>
              <w:rPr>
                <w:sz w:val="17"/>
              </w:rPr>
              <w:t>No database, UI, notification or service dependencies</w:t>
            </w:r>
          </w:p>
        </w:tc>
        <w:tc>
          <w:tcPr>
            <w:tcW w:w="1020" w:type="dxa"/>
          </w:tcPr>
          <w:p w14:paraId="5D75FF54" w14:textId="77777777" w:rsidR="002B6E90" w:rsidRDefault="00000000">
            <w:pPr>
              <w:spacing w:after="20"/>
            </w:pPr>
            <w:r>
              <w:rPr>
                <w:sz w:val="17"/>
              </w:rPr>
              <w:t>Yes</w:t>
            </w:r>
          </w:p>
        </w:tc>
        <w:tc>
          <w:tcPr>
            <w:tcW w:w="964" w:type="dxa"/>
          </w:tcPr>
          <w:p w14:paraId="12D123B1" w14:textId="77777777" w:rsidR="002B6E90" w:rsidRDefault="00000000">
            <w:pPr>
              <w:spacing w:after="20"/>
            </w:pPr>
            <w:r>
              <w:rPr>
                <w:sz w:val="17"/>
              </w:rPr>
              <w:t>Accepted</w:t>
            </w:r>
          </w:p>
        </w:tc>
        <w:tc>
          <w:tcPr>
            <w:tcW w:w="2835" w:type="dxa"/>
          </w:tcPr>
          <w:p w14:paraId="7C52FF89" w14:textId="77777777" w:rsidR="002B6E90" w:rsidRDefault="00000000">
            <w:pPr>
              <w:spacing w:after="20"/>
            </w:pPr>
            <w:r>
              <w:rPr>
                <w:sz w:val="17"/>
              </w:rPr>
              <w:t>The explicit constraints in the prompt were followed.</w:t>
            </w:r>
          </w:p>
        </w:tc>
        <w:tc>
          <w:tcPr>
            <w:tcW w:w="2211" w:type="dxa"/>
          </w:tcPr>
          <w:p w14:paraId="17221A7E" w14:textId="77777777" w:rsidR="002B6E90" w:rsidRDefault="00000000">
            <w:pPr>
              <w:spacing w:after="20"/>
            </w:pPr>
            <w:r>
              <w:rPr>
                <w:sz w:val="17"/>
              </w:rPr>
              <w:t>Import list of appointment.py inspected.</w:t>
            </w:r>
          </w:p>
        </w:tc>
      </w:tr>
    </w:tbl>
    <w:p w14:paraId="61A8FF4D" w14:textId="77777777" w:rsidR="002B6E90" w:rsidRDefault="002B6E90">
      <w:pPr>
        <w:spacing w:after="40"/>
      </w:pPr>
    </w:p>
    <w:p w14:paraId="2B5717BF" w14:textId="77777777" w:rsidR="002B6E90" w:rsidRDefault="00000000">
      <w:pPr>
        <w:pStyle w:val="Heading1"/>
      </w:pPr>
      <w:r>
        <w:t>5. Updated UML (v0.4)</w:t>
      </w:r>
    </w:p>
    <w:p w14:paraId="35ACC7E4" w14:textId="77777777" w:rsidR="00072673" w:rsidRDefault="00072673">
      <w:pPr>
        <w:spacing w:after="40"/>
        <w:ind w:left="510" w:hanging="340"/>
      </w:pPr>
      <w:r w:rsidRPr="00072673">
        <w:t xml:space="preserve">Implementation showed that there were three valid design changes, as illustrated below and in uml_spec.py: </w:t>
      </w:r>
    </w:p>
    <w:p w14:paraId="1ACDB9A9" w14:textId="1E39597C" w:rsidR="00072673" w:rsidRDefault="00072673" w:rsidP="00072673">
      <w:pPr>
        <w:pStyle w:val="ListParagraph"/>
        <w:numPr>
          <w:ilvl w:val="0"/>
          <w:numId w:val="10"/>
        </w:numPr>
        <w:spacing w:after="40"/>
      </w:pPr>
      <w:r w:rsidRPr="00072673">
        <w:t>Added exception hierarchy (</w:t>
      </w:r>
      <w:proofErr w:type="spellStart"/>
      <w:r w:rsidRPr="00072673">
        <w:t>SmartCareError</w:t>
      </w:r>
      <w:proofErr w:type="spellEnd"/>
      <w:r w:rsidRPr="00072673">
        <w:t xml:space="preserve">, </w:t>
      </w:r>
      <w:proofErr w:type="spellStart"/>
      <w:r w:rsidRPr="00072673">
        <w:t>DoubleBookingError</w:t>
      </w:r>
      <w:proofErr w:type="spellEnd"/>
      <w:r w:rsidRPr="00072673">
        <w:t xml:space="preserve">, </w:t>
      </w:r>
      <w:proofErr w:type="spellStart"/>
      <w:r w:rsidRPr="00072673">
        <w:t>UnknownEntityError</w:t>
      </w:r>
      <w:proofErr w:type="spellEnd"/>
      <w:r w:rsidRPr="00072673">
        <w:t xml:space="preserve">, </w:t>
      </w:r>
      <w:proofErr w:type="spellStart"/>
      <w:r w:rsidRPr="00072673">
        <w:t>DuplicateIdError</w:t>
      </w:r>
      <w:proofErr w:type="spellEnd"/>
      <w:r w:rsidRPr="00072673">
        <w:t xml:space="preserve"> in addition to </w:t>
      </w:r>
      <w:proofErr w:type="spellStart"/>
      <w:r w:rsidRPr="00072673">
        <w:t>InvalidStatusTransitionError</w:t>
      </w:r>
      <w:proofErr w:type="spellEnd"/>
      <w:r w:rsidRPr="00072673">
        <w:t xml:space="preserve">). Clinic needs distinct, catchable errors for rules it enforces; a generic </w:t>
      </w:r>
      <w:proofErr w:type="spellStart"/>
      <w:r w:rsidRPr="00072673">
        <w:t>ValueError</w:t>
      </w:r>
      <w:proofErr w:type="spellEnd"/>
      <w:r w:rsidRPr="00072673">
        <w:t xml:space="preserve"> hides which rule failed.</w:t>
      </w:r>
    </w:p>
    <w:p w14:paraId="149BFBD4" w14:textId="7325B71B" w:rsidR="00072673" w:rsidRDefault="00072673" w:rsidP="00072673">
      <w:pPr>
        <w:pStyle w:val="ListParagraph"/>
        <w:numPr>
          <w:ilvl w:val="0"/>
          <w:numId w:val="10"/>
        </w:numPr>
        <w:spacing w:after="40"/>
      </w:pPr>
      <w:proofErr w:type="spellStart"/>
      <w:r w:rsidRPr="00072673">
        <w:t>Clinic.book_appointment</w:t>
      </w:r>
      <w:proofErr w:type="spellEnd"/>
      <w:r w:rsidRPr="00072673">
        <w:t xml:space="preserve"> now returns a string of the appointment's ID. Callers can create their own IDs, which results in duplicates (NFR-01); Clinic creates IDs (A0001, A0002, ...).</w:t>
      </w:r>
    </w:p>
    <w:p w14:paraId="5D11A0E3" w14:textId="75AD71A2" w:rsidR="00072673" w:rsidRDefault="00072673" w:rsidP="00072673">
      <w:pPr>
        <w:pStyle w:val="ListParagraph"/>
        <w:numPr>
          <w:ilvl w:val="0"/>
          <w:numId w:val="10"/>
        </w:numPr>
        <w:spacing w:after="40"/>
      </w:pPr>
      <w:proofErr w:type="spellStart"/>
      <w:r w:rsidRPr="00072673">
        <w:t>Clinic.cancel_appointment</w:t>
      </w:r>
      <w:proofErr w:type="spellEnd"/>
      <w:r w:rsidRPr="00072673">
        <w:t xml:space="preserve"> / </w:t>
      </w:r>
      <w:proofErr w:type="spellStart"/>
      <w:r w:rsidRPr="00072673">
        <w:t>complete_appointment</w:t>
      </w:r>
      <w:proofErr w:type="spellEnd"/>
      <w:r w:rsidRPr="00072673">
        <w:t xml:space="preserve"> added. Appointments are called by ID via the Clinic, but the transition decision remains with Appointment.</w:t>
      </w:r>
    </w:p>
    <w:p w14:paraId="2D4AFEFB" w14:textId="04A3D8E5" w:rsidR="002B6E90" w:rsidRDefault="00000000" w:rsidP="00BB65CC">
      <w:pPr>
        <w:jc w:val="center"/>
      </w:pPr>
      <w:r>
        <w:t xml:space="preserve"> </w:t>
      </w:r>
    </w:p>
    <w:sectPr w:rsidR="002B6E90"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20381" w14:textId="77777777" w:rsidR="006B3CD7" w:rsidRDefault="006B3CD7">
      <w:pPr>
        <w:spacing w:after="0" w:line="240" w:lineRule="auto"/>
      </w:pPr>
      <w:r>
        <w:separator/>
      </w:r>
    </w:p>
  </w:endnote>
  <w:endnote w:type="continuationSeparator" w:id="0">
    <w:p w14:paraId="10D5D9FF" w14:textId="77777777" w:rsidR="006B3CD7" w:rsidRDefault="006B3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90D3" w14:textId="77777777" w:rsidR="002B6E90" w:rsidRDefault="00000000">
    <w:pPr>
      <w:pStyle w:val="Footer"/>
      <w:jc w:val="center"/>
    </w:pPr>
    <w:r>
      <w:rPr>
        <w:color w:val="777777"/>
        <w:sz w:val="17"/>
      </w:rPr>
      <w:t>SmartCare A2 Case Study - Week 7 (Stage 4: OOP Python)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41525" w14:textId="77777777" w:rsidR="006B3CD7" w:rsidRDefault="006B3CD7">
      <w:pPr>
        <w:spacing w:after="0" w:line="240" w:lineRule="auto"/>
      </w:pPr>
      <w:r>
        <w:separator/>
      </w:r>
    </w:p>
  </w:footnote>
  <w:footnote w:type="continuationSeparator" w:id="0">
    <w:p w14:paraId="407F6E9D" w14:textId="77777777" w:rsidR="006B3CD7" w:rsidRDefault="006B3C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102A96"/>
    <w:multiLevelType w:val="hybridMultilevel"/>
    <w:tmpl w:val="5476BCFC"/>
    <w:lvl w:ilvl="0" w:tplc="40E63C08">
      <w:start w:val="1"/>
      <w:numFmt w:val="decimal"/>
      <w:lvlText w:val="%1."/>
      <w:lvlJc w:val="left"/>
      <w:pPr>
        <w:ind w:left="530" w:hanging="360"/>
      </w:pPr>
      <w:rPr>
        <w:rFonts w:hint="default"/>
      </w:rPr>
    </w:lvl>
    <w:lvl w:ilvl="1" w:tplc="0C090019" w:tentative="1">
      <w:start w:val="1"/>
      <w:numFmt w:val="lowerLetter"/>
      <w:lvlText w:val="%2."/>
      <w:lvlJc w:val="left"/>
      <w:pPr>
        <w:ind w:left="1250" w:hanging="360"/>
      </w:pPr>
    </w:lvl>
    <w:lvl w:ilvl="2" w:tplc="0C09001B" w:tentative="1">
      <w:start w:val="1"/>
      <w:numFmt w:val="lowerRoman"/>
      <w:lvlText w:val="%3."/>
      <w:lvlJc w:val="right"/>
      <w:pPr>
        <w:ind w:left="1970" w:hanging="180"/>
      </w:pPr>
    </w:lvl>
    <w:lvl w:ilvl="3" w:tplc="0C09000F" w:tentative="1">
      <w:start w:val="1"/>
      <w:numFmt w:val="decimal"/>
      <w:lvlText w:val="%4."/>
      <w:lvlJc w:val="left"/>
      <w:pPr>
        <w:ind w:left="2690" w:hanging="360"/>
      </w:pPr>
    </w:lvl>
    <w:lvl w:ilvl="4" w:tplc="0C090019" w:tentative="1">
      <w:start w:val="1"/>
      <w:numFmt w:val="lowerLetter"/>
      <w:lvlText w:val="%5."/>
      <w:lvlJc w:val="left"/>
      <w:pPr>
        <w:ind w:left="3410" w:hanging="360"/>
      </w:pPr>
    </w:lvl>
    <w:lvl w:ilvl="5" w:tplc="0C09001B" w:tentative="1">
      <w:start w:val="1"/>
      <w:numFmt w:val="lowerRoman"/>
      <w:lvlText w:val="%6."/>
      <w:lvlJc w:val="right"/>
      <w:pPr>
        <w:ind w:left="4130" w:hanging="180"/>
      </w:pPr>
    </w:lvl>
    <w:lvl w:ilvl="6" w:tplc="0C09000F" w:tentative="1">
      <w:start w:val="1"/>
      <w:numFmt w:val="decimal"/>
      <w:lvlText w:val="%7."/>
      <w:lvlJc w:val="left"/>
      <w:pPr>
        <w:ind w:left="4850" w:hanging="360"/>
      </w:pPr>
    </w:lvl>
    <w:lvl w:ilvl="7" w:tplc="0C090019" w:tentative="1">
      <w:start w:val="1"/>
      <w:numFmt w:val="lowerLetter"/>
      <w:lvlText w:val="%8."/>
      <w:lvlJc w:val="left"/>
      <w:pPr>
        <w:ind w:left="5570" w:hanging="360"/>
      </w:pPr>
    </w:lvl>
    <w:lvl w:ilvl="8" w:tplc="0C09001B" w:tentative="1">
      <w:start w:val="1"/>
      <w:numFmt w:val="lowerRoman"/>
      <w:lvlText w:val="%9."/>
      <w:lvlJc w:val="right"/>
      <w:pPr>
        <w:ind w:left="6290" w:hanging="180"/>
      </w:pPr>
    </w:lvl>
  </w:abstractNum>
  <w:num w:numId="1" w16cid:durableId="1644654958">
    <w:abstractNumId w:val="8"/>
  </w:num>
  <w:num w:numId="2" w16cid:durableId="659652284">
    <w:abstractNumId w:val="6"/>
  </w:num>
  <w:num w:numId="3" w16cid:durableId="1823307879">
    <w:abstractNumId w:val="5"/>
  </w:num>
  <w:num w:numId="4" w16cid:durableId="1577204052">
    <w:abstractNumId w:val="4"/>
  </w:num>
  <w:num w:numId="5" w16cid:durableId="933368281">
    <w:abstractNumId w:val="7"/>
  </w:num>
  <w:num w:numId="6" w16cid:durableId="1535535375">
    <w:abstractNumId w:val="3"/>
  </w:num>
  <w:num w:numId="7" w16cid:durableId="1074814927">
    <w:abstractNumId w:val="2"/>
  </w:num>
  <w:num w:numId="8" w16cid:durableId="277638975">
    <w:abstractNumId w:val="1"/>
  </w:num>
  <w:num w:numId="9" w16cid:durableId="1740128572">
    <w:abstractNumId w:val="0"/>
  </w:num>
  <w:num w:numId="10" w16cid:durableId="13182691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673"/>
    <w:rsid w:val="0015074B"/>
    <w:rsid w:val="0029639D"/>
    <w:rsid w:val="002B6E90"/>
    <w:rsid w:val="00326F90"/>
    <w:rsid w:val="0056361D"/>
    <w:rsid w:val="006B3CD7"/>
    <w:rsid w:val="007E5F92"/>
    <w:rsid w:val="00AA1D8D"/>
    <w:rsid w:val="00B47730"/>
    <w:rsid w:val="00BB65CC"/>
    <w:rsid w:val="00CB0664"/>
    <w:rsid w:val="00D54C94"/>
    <w:rsid w:val="00E301AC"/>
    <w:rsid w:val="00E50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D49E6"/>
  <w14:defaultImageDpi w14:val="300"/>
  <w15:docId w15:val="{CF49C51A-D207-4AE1-A5CA-74FA55F99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Mithun.Naveen</cp:lastModifiedBy>
  <cp:revision>2</cp:revision>
  <dcterms:created xsi:type="dcterms:W3CDTF">2026-10-04T11:24:00Z</dcterms:created>
  <dcterms:modified xsi:type="dcterms:W3CDTF">2026-10-04T11:24:00Z</dcterms:modified>
  <cp:category/>
</cp:coreProperties>
</file>