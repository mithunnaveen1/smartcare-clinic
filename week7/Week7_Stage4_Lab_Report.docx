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DC41" w14:textId="77777777" w:rsidR="00FB557F" w:rsidRDefault="00000000">
      <w:pPr>
        <w:spacing w:after="0"/>
      </w:pPr>
      <w:r>
        <w:rPr>
          <w:b/>
          <w:color w:val="1F3A5F"/>
          <w:sz w:val="42"/>
        </w:rPr>
        <w:t>Stage 4 Lab - Implementing the SmartCare Domain Layer</w:t>
      </w:r>
    </w:p>
    <w:p w14:paraId="1F059B35" w14:textId="77777777" w:rsidR="00FB557F" w:rsidRDefault="00000000">
      <w:pPr>
        <w:pBdr>
          <w:bottom w:val="single" w:sz="8" w:space="4" w:color="1F3A5F"/>
        </w:pBdr>
      </w:pPr>
      <w:r>
        <w:rPr>
          <w:color w:val="555555"/>
          <w:sz w:val="23"/>
        </w:rPr>
        <w:t>DESIGN FIRST -&gt; AI PAIR PROGRAMMING -&gt; REVIEW -&gt; VERIFY | Week 7 | Part B (Lab / Python, 2.0 marks)</w:t>
      </w:r>
    </w:p>
    <w:tbl>
      <w:tblPr>
        <w:tblStyle w:val="TableGrid"/>
        <w:tblW w:w="0" w:type="auto"/>
        <w:tblLayout w:type="fixed"/>
        <w:tblLook w:val="04A0" w:firstRow="1" w:lastRow="0" w:firstColumn="1" w:lastColumn="0" w:noHBand="0" w:noVBand="1"/>
      </w:tblPr>
      <w:tblGrid>
        <w:gridCol w:w="2551"/>
        <w:gridCol w:w="7087"/>
      </w:tblGrid>
      <w:tr w:rsidR="00FB557F" w14:paraId="1E16BD25" w14:textId="77777777">
        <w:tc>
          <w:tcPr>
            <w:tcW w:w="2551" w:type="dxa"/>
            <w:shd w:val="clear" w:color="auto" w:fill="E8EEF5"/>
          </w:tcPr>
          <w:p w14:paraId="352001D1" w14:textId="77777777" w:rsidR="00FB557F" w:rsidRDefault="00000000">
            <w:r>
              <w:rPr>
                <w:b/>
                <w:sz w:val="19"/>
              </w:rPr>
              <w:t>Student name</w:t>
            </w:r>
          </w:p>
        </w:tc>
        <w:tc>
          <w:tcPr>
            <w:tcW w:w="7087" w:type="dxa"/>
          </w:tcPr>
          <w:p w14:paraId="27F2864B" w14:textId="0DABBEB0" w:rsidR="00FB557F" w:rsidRDefault="001C4DB0">
            <w:r>
              <w:rPr>
                <w:sz w:val="19"/>
              </w:rPr>
              <w:t>Mithun Naveen</w:t>
            </w:r>
          </w:p>
        </w:tc>
      </w:tr>
      <w:tr w:rsidR="00FB557F" w14:paraId="52210F89" w14:textId="77777777">
        <w:tc>
          <w:tcPr>
            <w:tcW w:w="2551" w:type="dxa"/>
            <w:shd w:val="clear" w:color="auto" w:fill="E8EEF5"/>
          </w:tcPr>
          <w:p w14:paraId="6962FC5F" w14:textId="77777777" w:rsidR="00FB557F" w:rsidRDefault="00000000">
            <w:r>
              <w:rPr>
                <w:b/>
                <w:sz w:val="19"/>
              </w:rPr>
              <w:t>Student ID</w:t>
            </w:r>
          </w:p>
        </w:tc>
        <w:tc>
          <w:tcPr>
            <w:tcW w:w="7087" w:type="dxa"/>
          </w:tcPr>
          <w:p w14:paraId="1578B0BD" w14:textId="515F7660" w:rsidR="00FB557F" w:rsidRDefault="001C4DB0">
            <w:r>
              <w:rPr>
                <w:sz w:val="19"/>
              </w:rPr>
              <w:t>U3324934</w:t>
            </w:r>
          </w:p>
        </w:tc>
      </w:tr>
      <w:tr w:rsidR="00FB557F" w14:paraId="12049706" w14:textId="77777777">
        <w:tc>
          <w:tcPr>
            <w:tcW w:w="2551" w:type="dxa"/>
            <w:shd w:val="clear" w:color="auto" w:fill="E8EEF5"/>
          </w:tcPr>
          <w:p w14:paraId="595DE28B" w14:textId="77777777" w:rsidR="00FB557F" w:rsidRDefault="00000000">
            <w:r>
              <w:rPr>
                <w:b/>
                <w:sz w:val="19"/>
              </w:rPr>
              <w:t>Tutorial group</w:t>
            </w:r>
          </w:p>
        </w:tc>
        <w:tc>
          <w:tcPr>
            <w:tcW w:w="7087" w:type="dxa"/>
          </w:tcPr>
          <w:p w14:paraId="01C8DE4B" w14:textId="68A49D87" w:rsidR="00FB557F" w:rsidRDefault="00FB557F"/>
        </w:tc>
      </w:tr>
      <w:tr w:rsidR="00FB557F" w14:paraId="3D236E52" w14:textId="77777777">
        <w:tc>
          <w:tcPr>
            <w:tcW w:w="2551" w:type="dxa"/>
            <w:shd w:val="clear" w:color="auto" w:fill="E8EEF5"/>
          </w:tcPr>
          <w:p w14:paraId="5522885D" w14:textId="77777777" w:rsidR="00FB557F" w:rsidRDefault="00000000">
            <w:r>
              <w:rPr>
                <w:b/>
                <w:sz w:val="19"/>
              </w:rPr>
              <w:t>Submission</w:t>
            </w:r>
          </w:p>
        </w:tc>
        <w:tc>
          <w:tcPr>
            <w:tcW w:w="7087" w:type="dxa"/>
          </w:tcPr>
          <w:p w14:paraId="28D637B2" w14:textId="77777777" w:rsidR="00FB557F" w:rsidRDefault="00000000">
            <w:r>
              <w:rPr>
                <w:sz w:val="19"/>
              </w:rPr>
              <w:t>Week 7 - Stage 4</w:t>
            </w:r>
          </w:p>
        </w:tc>
      </w:tr>
    </w:tbl>
    <w:p w14:paraId="134C24A5" w14:textId="77777777" w:rsidR="00FB557F" w:rsidRDefault="00FB557F">
      <w:pPr>
        <w:spacing w:after="40"/>
      </w:pPr>
    </w:p>
    <w:p w14:paraId="6B269426" w14:textId="77777777" w:rsidR="00FB557F" w:rsidRDefault="00000000">
      <w:pPr>
        <w:pStyle w:val="Heading1"/>
      </w:pPr>
      <w:r>
        <w:t>A - Revisit approved UML</w:t>
      </w:r>
    </w:p>
    <w:p w14:paraId="6C6474F3" w14:textId="77777777" w:rsidR="001C4DB0" w:rsidRDefault="001C4DB0">
      <w:pPr>
        <w:pStyle w:val="Heading1"/>
        <w:rPr>
          <w:rFonts w:ascii="Calibri" w:eastAsia="Calibri" w:hAnsi="Calibri" w:cstheme="minorBidi"/>
          <w:b w:val="0"/>
          <w:bCs w:val="0"/>
          <w:color w:val="auto"/>
          <w:sz w:val="21"/>
          <w:szCs w:val="22"/>
        </w:rPr>
      </w:pPr>
      <w:r w:rsidRPr="001C4DB0">
        <w:rPr>
          <w:rFonts w:ascii="Calibri" w:eastAsia="Calibri" w:hAnsi="Calibri" w:cstheme="minorBidi"/>
          <w:b w:val="0"/>
          <w:bCs w:val="0"/>
          <w:color w:val="auto"/>
          <w:sz w:val="21"/>
          <w:szCs w:val="22"/>
        </w:rPr>
        <w:t>The v0.3 UML and CRC cards were re-read prior to coding. Confirmed: three classes (Patient, Practitioner, Appointment), one class (enumeration), one exception, and a thin class (Clinic); Appointment references Patient/Practitioner by association; Appointment owns its status transitions; no persistence, UI or notification classes.</w:t>
      </w:r>
    </w:p>
    <w:p w14:paraId="3B34918D" w14:textId="746BF35F" w:rsidR="00FB557F" w:rsidRDefault="00000000">
      <w:pPr>
        <w:pStyle w:val="Heading1"/>
      </w:pPr>
      <w:r>
        <w:t>B - Implement Patient (AI OFF)</w:t>
      </w:r>
    </w:p>
    <w:p w14:paraId="6AC0AD61" w14:textId="51A3DE2F" w:rsidR="00FB557F" w:rsidRDefault="001C4DB0">
      <w:r w:rsidRPr="001C4DB0">
        <w:t>patient.py: A type-hinted class with private fields and read-only properties. Validation: non-blank trimmed ID and name, real date of birth not in the future, phone of 8-15 digits using only digits/spaces/+</w:t>
      </w:r>
      <w:proofErr w:type="gramStart"/>
      <w:r w:rsidRPr="001C4DB0">
        <w:t>-(</w:t>
      </w:r>
      <w:proofErr w:type="gramEnd"/>
      <w:r w:rsidRPr="001C4DB0">
        <w:t xml:space="preserve">). matches(text) </w:t>
      </w:r>
      <w:proofErr w:type="gramStart"/>
      <w:r w:rsidRPr="001C4DB0">
        <w:t>supports</w:t>
      </w:r>
      <w:proofErr w:type="gramEnd"/>
      <w:r w:rsidRPr="001C4DB0">
        <w:t xml:space="preserve"> search (FR-02). Valid, blank, wrong-type, future date, bad phone, read-only and matching cases are covered by </w:t>
      </w:r>
      <w:proofErr w:type="gramStart"/>
      <w:r w:rsidRPr="001C4DB0">
        <w:t>7 unit</w:t>
      </w:r>
      <w:proofErr w:type="gramEnd"/>
      <w:r w:rsidRPr="001C4DB0">
        <w:t xml:space="preserve"> tests.</w:t>
      </w:r>
    </w:p>
    <w:p w14:paraId="7CC8564C" w14:textId="77777777" w:rsidR="00FB557F" w:rsidRDefault="00000000">
      <w:pPr>
        <w:pStyle w:val="Heading1"/>
      </w:pPr>
      <w:r>
        <w:t>C - Implement Practitioner (AI OFF)</w:t>
      </w:r>
    </w:p>
    <w:p w14:paraId="5C50C436" w14:textId="77777777" w:rsidR="001C4DB0" w:rsidRDefault="001C4DB0">
      <w:pPr>
        <w:pStyle w:val="Heading1"/>
        <w:rPr>
          <w:rFonts w:ascii="Calibri" w:eastAsia="Calibri" w:hAnsi="Calibri" w:cstheme="minorBidi"/>
          <w:b w:val="0"/>
          <w:bCs w:val="0"/>
          <w:color w:val="auto"/>
          <w:sz w:val="21"/>
          <w:szCs w:val="22"/>
        </w:rPr>
      </w:pPr>
      <w:r w:rsidRPr="001C4DB0">
        <w:rPr>
          <w:rFonts w:ascii="Calibri" w:eastAsia="Calibri" w:hAnsi="Calibri" w:cstheme="minorBidi"/>
          <w:b w:val="0"/>
          <w:bCs w:val="0"/>
          <w:color w:val="auto"/>
          <w:sz w:val="21"/>
          <w:szCs w:val="22"/>
        </w:rPr>
        <w:t xml:space="preserve">practitioner.py: identifier, name and specialty (default 'General Practice'), validated and read-only. No database or scheduling logic. </w:t>
      </w:r>
      <w:proofErr w:type="gramStart"/>
      <w:r w:rsidRPr="001C4DB0">
        <w:rPr>
          <w:rFonts w:ascii="Calibri" w:eastAsia="Calibri" w:hAnsi="Calibri" w:cstheme="minorBidi"/>
          <w:b w:val="0"/>
          <w:bCs w:val="0"/>
          <w:color w:val="auto"/>
          <w:sz w:val="21"/>
          <w:szCs w:val="22"/>
        </w:rPr>
        <w:t>3 unit</w:t>
      </w:r>
      <w:proofErr w:type="gramEnd"/>
      <w:r w:rsidRPr="001C4DB0">
        <w:rPr>
          <w:rFonts w:ascii="Calibri" w:eastAsia="Calibri" w:hAnsi="Calibri" w:cstheme="minorBidi"/>
          <w:b w:val="0"/>
          <w:bCs w:val="0"/>
          <w:color w:val="auto"/>
          <w:sz w:val="21"/>
          <w:szCs w:val="22"/>
        </w:rPr>
        <w:t xml:space="preserve"> tests.</w:t>
      </w:r>
    </w:p>
    <w:p w14:paraId="1E974250" w14:textId="686A97DC" w:rsidR="00FB557F" w:rsidRDefault="00000000">
      <w:pPr>
        <w:pStyle w:val="Heading1"/>
      </w:pPr>
      <w:r>
        <w:t>D - Implement Appointment (AI ON)</w:t>
      </w:r>
    </w:p>
    <w:p w14:paraId="2BD7AEF6" w14:textId="5A966141" w:rsidR="00FB557F" w:rsidRDefault="001C4DB0">
      <w:r w:rsidRPr="001C4DB0">
        <w:t xml:space="preserve">CoPilot received the approved Appointment UML, business rules BR-02/BR-04/BR-06 and the explicit constraints from the suggested prompt (implement only Appointment and the agreed </w:t>
      </w:r>
      <w:proofErr w:type="spellStart"/>
      <w:r w:rsidRPr="001C4DB0">
        <w:t>enum</w:t>
      </w:r>
      <w:proofErr w:type="spellEnd"/>
      <w:r w:rsidRPr="001C4DB0">
        <w:t>/exception; no database, UI, notification or service classes). The unedited output is kept in ai_drafts/appointment_ai_draft.py for evidenc</w:t>
      </w:r>
      <w:r>
        <w:t>e</w:t>
      </w:r>
      <w:r w:rsidR="00000000">
        <w:t>.</w:t>
      </w:r>
    </w:p>
    <w:p w14:paraId="0C5FDA2E" w14:textId="77777777" w:rsidR="00FB557F" w:rsidRDefault="00000000">
      <w:pPr>
        <w:pStyle w:val="Heading1"/>
      </w:pPr>
      <w:r>
        <w:t>E - Review generated code</w:t>
      </w:r>
    </w:p>
    <w:tbl>
      <w:tblPr>
        <w:tblStyle w:val="TableGrid"/>
        <w:tblW w:w="0" w:type="auto"/>
        <w:jc w:val="center"/>
        <w:tblLayout w:type="fixed"/>
        <w:tblLook w:val="04A0" w:firstRow="1" w:lastRow="0" w:firstColumn="1" w:lastColumn="0" w:noHBand="0" w:noVBand="1"/>
      </w:tblPr>
      <w:tblGrid>
        <w:gridCol w:w="2041"/>
        <w:gridCol w:w="4762"/>
        <w:gridCol w:w="2835"/>
      </w:tblGrid>
      <w:tr w:rsidR="00FB557F" w14:paraId="789F9A64" w14:textId="77777777">
        <w:trPr>
          <w:cantSplit/>
          <w:tblHeader/>
          <w:jc w:val="center"/>
        </w:trPr>
        <w:tc>
          <w:tcPr>
            <w:tcW w:w="2041" w:type="dxa"/>
            <w:shd w:val="clear" w:color="auto" w:fill="1F3A5F"/>
          </w:tcPr>
          <w:p w14:paraId="5441BCC6" w14:textId="77777777" w:rsidR="00FB557F" w:rsidRDefault="00000000">
            <w:r>
              <w:rPr>
                <w:b/>
                <w:color w:val="FFFFFF"/>
                <w:sz w:val="18"/>
              </w:rPr>
              <w:t>Check</w:t>
            </w:r>
          </w:p>
        </w:tc>
        <w:tc>
          <w:tcPr>
            <w:tcW w:w="4762" w:type="dxa"/>
            <w:shd w:val="clear" w:color="auto" w:fill="1F3A5F"/>
          </w:tcPr>
          <w:p w14:paraId="78F3DC41" w14:textId="77777777" w:rsidR="00FB557F" w:rsidRDefault="00000000">
            <w:r>
              <w:rPr>
                <w:b/>
                <w:color w:val="FFFFFF"/>
                <w:sz w:val="18"/>
              </w:rPr>
              <w:t>Finding</w:t>
            </w:r>
          </w:p>
        </w:tc>
        <w:tc>
          <w:tcPr>
            <w:tcW w:w="2835" w:type="dxa"/>
            <w:shd w:val="clear" w:color="auto" w:fill="1F3A5F"/>
          </w:tcPr>
          <w:p w14:paraId="3E55B222" w14:textId="77777777" w:rsidR="00FB557F" w:rsidRDefault="00000000">
            <w:r>
              <w:rPr>
                <w:b/>
                <w:color w:val="FFFFFF"/>
                <w:sz w:val="18"/>
              </w:rPr>
              <w:t>Action</w:t>
            </w:r>
          </w:p>
        </w:tc>
      </w:tr>
      <w:tr w:rsidR="00FB557F" w14:paraId="46932CA1" w14:textId="77777777">
        <w:trPr>
          <w:cantSplit/>
          <w:jc w:val="center"/>
        </w:trPr>
        <w:tc>
          <w:tcPr>
            <w:tcW w:w="2041" w:type="dxa"/>
          </w:tcPr>
          <w:p w14:paraId="1DF2D894" w14:textId="77777777" w:rsidR="00FB557F" w:rsidRDefault="00000000">
            <w:pPr>
              <w:spacing w:after="20"/>
            </w:pPr>
            <w:r>
              <w:rPr>
                <w:sz w:val="18"/>
              </w:rPr>
              <w:t>Model consistency</w:t>
            </w:r>
          </w:p>
        </w:tc>
        <w:tc>
          <w:tcPr>
            <w:tcW w:w="4762" w:type="dxa"/>
          </w:tcPr>
          <w:p w14:paraId="086B6F20" w14:textId="7E3B03B5" w:rsidR="00FB557F" w:rsidRDefault="001C4DB0">
            <w:pPr>
              <w:spacing w:after="20"/>
            </w:pPr>
            <w:r w:rsidRPr="001C4DB0">
              <w:rPr>
                <w:sz w:val="18"/>
              </w:rPr>
              <w:t>Attributes and cancel()/</w:t>
            </w:r>
            <w:proofErr w:type="gramStart"/>
            <w:r w:rsidRPr="001C4DB0">
              <w:rPr>
                <w:sz w:val="18"/>
              </w:rPr>
              <w:t>complete(</w:t>
            </w:r>
            <w:proofErr w:type="gramEnd"/>
            <w:r w:rsidRPr="001C4DB0">
              <w:rPr>
                <w:sz w:val="18"/>
              </w:rPr>
              <w:t xml:space="preserve">) match the UML; </w:t>
            </w:r>
            <w:proofErr w:type="spellStart"/>
            <w:r w:rsidRPr="001C4DB0">
              <w:rPr>
                <w:sz w:val="18"/>
              </w:rPr>
              <w:t>is_active</w:t>
            </w:r>
            <w:proofErr w:type="spellEnd"/>
            <w:r w:rsidRPr="001C4DB0">
              <w:rPr>
                <w:sz w:val="18"/>
              </w:rPr>
              <w:t xml:space="preserve"> (needed for double-booking) was missing.</w:t>
            </w:r>
          </w:p>
        </w:tc>
        <w:tc>
          <w:tcPr>
            <w:tcW w:w="2835" w:type="dxa"/>
          </w:tcPr>
          <w:p w14:paraId="1C92CB6F" w14:textId="77777777" w:rsidR="00FB557F" w:rsidRDefault="00000000">
            <w:pPr>
              <w:spacing w:after="20"/>
            </w:pPr>
            <w:r>
              <w:rPr>
                <w:sz w:val="18"/>
              </w:rPr>
              <w:t>Added is_active.</w:t>
            </w:r>
          </w:p>
        </w:tc>
      </w:tr>
      <w:tr w:rsidR="00FB557F" w14:paraId="5FB24C66" w14:textId="77777777">
        <w:trPr>
          <w:cantSplit/>
          <w:jc w:val="center"/>
        </w:trPr>
        <w:tc>
          <w:tcPr>
            <w:tcW w:w="2041" w:type="dxa"/>
          </w:tcPr>
          <w:p w14:paraId="1723E506" w14:textId="77777777" w:rsidR="00FB557F" w:rsidRDefault="00000000">
            <w:pPr>
              <w:spacing w:after="20"/>
            </w:pPr>
            <w:r>
              <w:rPr>
                <w:sz w:val="18"/>
              </w:rPr>
              <w:t>Unsupported features</w:t>
            </w:r>
          </w:p>
        </w:tc>
        <w:tc>
          <w:tcPr>
            <w:tcW w:w="4762" w:type="dxa"/>
          </w:tcPr>
          <w:p w14:paraId="5715C410" w14:textId="71C4AD13" w:rsidR="00FB557F" w:rsidRDefault="001C4DB0">
            <w:pPr>
              <w:spacing w:after="20"/>
            </w:pPr>
            <w:r w:rsidRPr="001C4DB0">
              <w:rPr>
                <w:sz w:val="18"/>
              </w:rPr>
              <w:t xml:space="preserve">Added </w:t>
            </w:r>
            <w:proofErr w:type="spellStart"/>
            <w:r w:rsidRPr="001C4DB0">
              <w:rPr>
                <w:sz w:val="18"/>
              </w:rPr>
              <w:t>cancelled_at</w:t>
            </w:r>
            <w:proofErr w:type="spellEnd"/>
            <w:r w:rsidRPr="001C4DB0">
              <w:rPr>
                <w:sz w:val="18"/>
              </w:rPr>
              <w:t xml:space="preserve"> timestamp and cancel(reason); these are not in the UML or requirements.</w:t>
            </w:r>
          </w:p>
        </w:tc>
        <w:tc>
          <w:tcPr>
            <w:tcW w:w="2835" w:type="dxa"/>
          </w:tcPr>
          <w:p w14:paraId="790F6C15" w14:textId="77777777" w:rsidR="00FB557F" w:rsidRDefault="00000000">
            <w:pPr>
              <w:spacing w:after="20"/>
            </w:pPr>
            <w:r>
              <w:rPr>
                <w:sz w:val="18"/>
              </w:rPr>
              <w:t>Removed.</w:t>
            </w:r>
          </w:p>
        </w:tc>
      </w:tr>
      <w:tr w:rsidR="00FB557F" w14:paraId="3F0E9543" w14:textId="77777777">
        <w:trPr>
          <w:cantSplit/>
          <w:jc w:val="center"/>
        </w:trPr>
        <w:tc>
          <w:tcPr>
            <w:tcW w:w="2041" w:type="dxa"/>
          </w:tcPr>
          <w:p w14:paraId="5629DF1D" w14:textId="77777777" w:rsidR="00FB557F" w:rsidRDefault="00000000">
            <w:pPr>
              <w:spacing w:after="20"/>
            </w:pPr>
            <w:r>
              <w:rPr>
                <w:sz w:val="18"/>
              </w:rPr>
              <w:t>Public state mutation</w:t>
            </w:r>
          </w:p>
        </w:tc>
        <w:tc>
          <w:tcPr>
            <w:tcW w:w="4762" w:type="dxa"/>
          </w:tcPr>
          <w:p w14:paraId="1F613141" w14:textId="69468B03" w:rsidR="00FB557F" w:rsidRDefault="001C4DB0">
            <w:pPr>
              <w:spacing w:after="20"/>
            </w:pPr>
            <w:r w:rsidRPr="001C4DB0">
              <w:rPr>
                <w:sz w:val="18"/>
              </w:rPr>
              <w:t>None: _status is private and has a read-only property.</w:t>
            </w:r>
          </w:p>
        </w:tc>
        <w:tc>
          <w:tcPr>
            <w:tcW w:w="2835" w:type="dxa"/>
          </w:tcPr>
          <w:p w14:paraId="6EAB5CA8" w14:textId="77777777" w:rsidR="00FB557F" w:rsidRDefault="00000000">
            <w:pPr>
              <w:spacing w:after="20"/>
            </w:pPr>
            <w:r>
              <w:rPr>
                <w:sz w:val="18"/>
              </w:rPr>
              <w:t>Kept.</w:t>
            </w:r>
          </w:p>
        </w:tc>
      </w:tr>
      <w:tr w:rsidR="00FB557F" w14:paraId="07B29689" w14:textId="77777777">
        <w:trPr>
          <w:cantSplit/>
          <w:jc w:val="center"/>
        </w:trPr>
        <w:tc>
          <w:tcPr>
            <w:tcW w:w="2041" w:type="dxa"/>
          </w:tcPr>
          <w:p w14:paraId="2D810B79" w14:textId="77777777" w:rsidR="00FB557F" w:rsidRDefault="00000000">
            <w:pPr>
              <w:spacing w:after="20"/>
            </w:pPr>
            <w:r>
              <w:rPr>
                <w:sz w:val="18"/>
              </w:rPr>
              <w:t>Unnecessary inheritance</w:t>
            </w:r>
          </w:p>
        </w:tc>
        <w:tc>
          <w:tcPr>
            <w:tcW w:w="4762" w:type="dxa"/>
          </w:tcPr>
          <w:p w14:paraId="4AA1FC85" w14:textId="77777777" w:rsidR="00FB557F" w:rsidRDefault="00000000">
            <w:pPr>
              <w:spacing w:after="20"/>
            </w:pPr>
            <w:r>
              <w:rPr>
                <w:sz w:val="18"/>
              </w:rPr>
              <w:t>None.</w:t>
            </w:r>
          </w:p>
        </w:tc>
        <w:tc>
          <w:tcPr>
            <w:tcW w:w="2835" w:type="dxa"/>
          </w:tcPr>
          <w:p w14:paraId="436152CF" w14:textId="77777777" w:rsidR="00FB557F" w:rsidRDefault="00000000">
            <w:pPr>
              <w:spacing w:after="20"/>
            </w:pPr>
            <w:r>
              <w:rPr>
                <w:sz w:val="18"/>
              </w:rPr>
              <w:t>Kept.</w:t>
            </w:r>
          </w:p>
        </w:tc>
      </w:tr>
      <w:tr w:rsidR="00FB557F" w14:paraId="7C4389B7" w14:textId="77777777">
        <w:trPr>
          <w:cantSplit/>
          <w:jc w:val="center"/>
        </w:trPr>
        <w:tc>
          <w:tcPr>
            <w:tcW w:w="2041" w:type="dxa"/>
          </w:tcPr>
          <w:p w14:paraId="6945B63F" w14:textId="77777777" w:rsidR="00FB557F" w:rsidRDefault="00000000">
            <w:pPr>
              <w:spacing w:after="20"/>
            </w:pPr>
            <w:r>
              <w:rPr>
                <w:sz w:val="18"/>
              </w:rPr>
              <w:t>Invented dependencies</w:t>
            </w:r>
          </w:p>
        </w:tc>
        <w:tc>
          <w:tcPr>
            <w:tcW w:w="4762" w:type="dxa"/>
          </w:tcPr>
          <w:p w14:paraId="326D7CBC" w14:textId="27D5760E" w:rsidR="00FB557F" w:rsidRDefault="001C4DB0">
            <w:pPr>
              <w:spacing w:after="20"/>
            </w:pPr>
            <w:r w:rsidRPr="001C4DB0">
              <w:rPr>
                <w:sz w:val="18"/>
              </w:rPr>
              <w:t>No database, UI or notifier (None).</w:t>
            </w:r>
          </w:p>
        </w:tc>
        <w:tc>
          <w:tcPr>
            <w:tcW w:w="2835" w:type="dxa"/>
          </w:tcPr>
          <w:p w14:paraId="2D56F6B7" w14:textId="77777777" w:rsidR="00FB557F" w:rsidRDefault="00000000">
            <w:pPr>
              <w:spacing w:after="20"/>
            </w:pPr>
            <w:r>
              <w:rPr>
                <w:sz w:val="18"/>
              </w:rPr>
              <w:t>Kept.</w:t>
            </w:r>
          </w:p>
        </w:tc>
      </w:tr>
      <w:tr w:rsidR="00FB557F" w14:paraId="6B26358A" w14:textId="77777777">
        <w:trPr>
          <w:cantSplit/>
          <w:jc w:val="center"/>
        </w:trPr>
        <w:tc>
          <w:tcPr>
            <w:tcW w:w="2041" w:type="dxa"/>
          </w:tcPr>
          <w:p w14:paraId="46073D5F" w14:textId="77777777" w:rsidR="00FB557F" w:rsidRDefault="00000000">
            <w:pPr>
              <w:spacing w:after="20"/>
            </w:pPr>
            <w:r>
              <w:rPr>
                <w:sz w:val="18"/>
              </w:rPr>
              <w:t>Error handling</w:t>
            </w:r>
          </w:p>
        </w:tc>
        <w:tc>
          <w:tcPr>
            <w:tcW w:w="4762" w:type="dxa"/>
          </w:tcPr>
          <w:p w14:paraId="1ECA4426" w14:textId="6C704944" w:rsidR="00FB557F" w:rsidRDefault="001C4DB0">
            <w:pPr>
              <w:spacing w:after="20"/>
            </w:pPr>
            <w:r w:rsidRPr="001C4DB0">
              <w:rPr>
                <w:sz w:val="18"/>
              </w:rPr>
              <w:t xml:space="preserve">Raises </w:t>
            </w:r>
            <w:proofErr w:type="spellStart"/>
            <w:r w:rsidRPr="001C4DB0">
              <w:rPr>
                <w:sz w:val="18"/>
              </w:rPr>
              <w:t>InvalidStatusTransitionError</w:t>
            </w:r>
            <w:proofErr w:type="spellEnd"/>
            <w:r w:rsidRPr="001C4DB0">
              <w:rPr>
                <w:sz w:val="18"/>
              </w:rPr>
              <w:t>, but exception is in the appointment module and constructor arguments are not checked.</w:t>
            </w:r>
          </w:p>
        </w:tc>
        <w:tc>
          <w:tcPr>
            <w:tcW w:w="2835" w:type="dxa"/>
          </w:tcPr>
          <w:p w14:paraId="50A52917" w14:textId="77777777" w:rsidR="00FB557F" w:rsidRDefault="00000000">
            <w:pPr>
              <w:spacing w:after="20"/>
            </w:pPr>
            <w:r>
              <w:rPr>
                <w:sz w:val="18"/>
              </w:rPr>
              <w:t>Moved exception to exceptions.py; added type checks.</w:t>
            </w:r>
          </w:p>
        </w:tc>
      </w:tr>
      <w:tr w:rsidR="00FB557F" w14:paraId="67FE61EB" w14:textId="77777777">
        <w:trPr>
          <w:cantSplit/>
          <w:jc w:val="center"/>
        </w:trPr>
        <w:tc>
          <w:tcPr>
            <w:tcW w:w="2041" w:type="dxa"/>
          </w:tcPr>
          <w:p w14:paraId="33E0D556" w14:textId="77777777" w:rsidR="00FB557F" w:rsidRDefault="00000000">
            <w:pPr>
              <w:spacing w:after="20"/>
            </w:pPr>
            <w:r>
              <w:rPr>
                <w:sz w:val="18"/>
              </w:rPr>
              <w:t>Duplication</w:t>
            </w:r>
          </w:p>
        </w:tc>
        <w:tc>
          <w:tcPr>
            <w:tcW w:w="4762" w:type="dxa"/>
          </w:tcPr>
          <w:p w14:paraId="536514CA" w14:textId="3C3A6275" w:rsidR="00FB557F" w:rsidRDefault="001C4DB0">
            <w:pPr>
              <w:spacing w:after="20"/>
            </w:pPr>
            <w:r w:rsidRPr="001C4DB0">
              <w:rPr>
                <w:sz w:val="18"/>
              </w:rPr>
              <w:t>Transition check written twice (cancel and complete).</w:t>
            </w:r>
          </w:p>
        </w:tc>
        <w:tc>
          <w:tcPr>
            <w:tcW w:w="2835" w:type="dxa"/>
          </w:tcPr>
          <w:p w14:paraId="67DB6D56" w14:textId="77777777" w:rsidR="00FB557F" w:rsidRDefault="00000000">
            <w:pPr>
              <w:spacing w:after="20"/>
            </w:pPr>
            <w:r>
              <w:rPr>
                <w:sz w:val="18"/>
              </w:rPr>
              <w:t>Single _transition_to() with a table.</w:t>
            </w:r>
          </w:p>
        </w:tc>
      </w:tr>
    </w:tbl>
    <w:p w14:paraId="24FF60DF" w14:textId="77777777" w:rsidR="00FB557F" w:rsidRDefault="00FB557F">
      <w:pPr>
        <w:spacing w:after="40"/>
      </w:pPr>
    </w:p>
    <w:p w14:paraId="7433FF16" w14:textId="77777777" w:rsidR="00FB557F" w:rsidRDefault="00000000">
      <w:pPr>
        <w:pStyle w:val="Heading1"/>
      </w:pPr>
      <w:r>
        <w:t>F - Manual behaviour checks</w:t>
      </w:r>
    </w:p>
    <w:p w14:paraId="09CDD20D" w14:textId="09088FDD" w:rsidR="00FB557F" w:rsidRDefault="001C4DB0">
      <w:r w:rsidRPr="001C4DB0">
        <w:t>demo.py generates valid objects, attempts invalid input, cancels an appointment and attempts an illegal repeated transition (evidence/manual_behaviour_checks.txt):</w:t>
      </w:r>
      <w:r>
        <w:tab/>
      </w:r>
    </w:p>
    <w:tbl>
      <w:tblPr>
        <w:tblStyle w:val="TableGrid"/>
        <w:tblW w:w="0" w:type="auto"/>
        <w:tblLook w:val="04A0" w:firstRow="1" w:lastRow="0" w:firstColumn="1" w:lastColumn="0" w:noHBand="0" w:noVBand="1"/>
      </w:tblPr>
      <w:tblGrid>
        <w:gridCol w:w="9638"/>
      </w:tblGrid>
      <w:tr w:rsidR="00FB557F" w14:paraId="7F1EC0DC" w14:textId="77777777">
        <w:tc>
          <w:tcPr>
            <w:tcW w:w="9638" w:type="dxa"/>
            <w:shd w:val="clear" w:color="auto" w:fill="F4F4F4"/>
          </w:tcPr>
          <w:p w14:paraId="37FFF54B" w14:textId="77777777" w:rsidR="00FB557F" w:rsidRDefault="00000000">
            <w:pPr>
              <w:spacing w:after="0"/>
            </w:pPr>
            <w:r>
              <w:rPr>
                <w:rFonts w:ascii="Consolas" w:eastAsia="Consolas" w:hAnsi="Consolas"/>
                <w:sz w:val="15"/>
              </w:rPr>
              <w:t>--- 1. valid objects</w:t>
            </w:r>
          </w:p>
          <w:p w14:paraId="71721D67" w14:textId="77777777" w:rsidR="00FB557F" w:rsidRDefault="00000000">
            <w:pPr>
              <w:spacing w:after="0"/>
            </w:pPr>
            <w:r>
              <w:rPr>
                <w:rFonts w:ascii="Consolas" w:eastAsia="Consolas" w:hAnsi="Consolas"/>
                <w:sz w:val="15"/>
              </w:rPr>
              <w:t>Patient('P001', 'Aisha Rahman') Patient('P002', 'Ben Carter') Practitioner('D01', 'Dr Mei Tanaka')</w:t>
            </w:r>
          </w:p>
          <w:p w14:paraId="41DEEC7B" w14:textId="77777777" w:rsidR="00FB557F" w:rsidRDefault="00000000">
            <w:pPr>
              <w:spacing w:after="0"/>
            </w:pPr>
            <w:r>
              <w:rPr>
                <w:rFonts w:ascii="Consolas" w:eastAsia="Consolas" w:hAnsi="Consolas"/>
                <w:sz w:val="15"/>
              </w:rPr>
              <w:t>--- 2. invalid input</w:t>
            </w:r>
          </w:p>
          <w:p w14:paraId="20231276" w14:textId="77777777" w:rsidR="00FB557F" w:rsidRDefault="00000000">
            <w:pPr>
              <w:spacing w:after="0"/>
            </w:pPr>
            <w:r>
              <w:rPr>
                <w:rFonts w:ascii="Consolas" w:eastAsia="Consolas" w:hAnsi="Consolas"/>
                <w:sz w:val="15"/>
              </w:rPr>
              <w:t>REJECTED blank patient name: ValueError: name must not be blank</w:t>
            </w:r>
          </w:p>
          <w:p w14:paraId="7C88024B" w14:textId="77777777" w:rsidR="00FB557F" w:rsidRDefault="00000000">
            <w:pPr>
              <w:spacing w:after="0"/>
            </w:pPr>
            <w:r>
              <w:rPr>
                <w:rFonts w:ascii="Consolas" w:eastAsia="Consolas" w:hAnsi="Consolas"/>
                <w:sz w:val="15"/>
              </w:rPr>
              <w:t>REJECTED phone 'abc': ValueError: phone may contain only digits, spaces and + - ( )</w:t>
            </w:r>
          </w:p>
          <w:p w14:paraId="08CCF7C0" w14:textId="77777777" w:rsidR="00FB557F" w:rsidRDefault="00000000">
            <w:pPr>
              <w:spacing w:after="0"/>
            </w:pPr>
            <w:r>
              <w:rPr>
                <w:rFonts w:ascii="Consolas" w:eastAsia="Consolas" w:hAnsi="Consolas"/>
                <w:sz w:val="15"/>
              </w:rPr>
              <w:t>REJECTED future birth date: ValueError: date_of_birth cannot be in the future</w:t>
            </w:r>
          </w:p>
          <w:p w14:paraId="3A494802" w14:textId="77777777" w:rsidR="00FB557F" w:rsidRDefault="00000000">
            <w:pPr>
              <w:spacing w:after="0"/>
            </w:pPr>
            <w:r>
              <w:rPr>
                <w:rFonts w:ascii="Consolas" w:eastAsia="Consolas" w:hAnsi="Consolas"/>
                <w:sz w:val="15"/>
              </w:rPr>
              <w:t>REJECTED unknown patient booking: UnknownEntityError: unknown patient P999</w:t>
            </w:r>
          </w:p>
          <w:p w14:paraId="285C449A" w14:textId="77777777" w:rsidR="00FB557F" w:rsidRDefault="00000000">
            <w:pPr>
              <w:spacing w:after="0"/>
            </w:pPr>
            <w:r>
              <w:rPr>
                <w:rFonts w:ascii="Consolas" w:eastAsia="Consolas" w:hAnsi="Consolas"/>
                <w:sz w:val="15"/>
              </w:rPr>
              <w:t>--- 3. booking, double booking, cancel, illegal repeat</w:t>
            </w:r>
          </w:p>
          <w:p w14:paraId="76C0938C" w14:textId="77777777" w:rsidR="00FB557F" w:rsidRDefault="00000000">
            <w:pPr>
              <w:spacing w:after="0"/>
            </w:pPr>
            <w:r>
              <w:rPr>
                <w:rFonts w:ascii="Consolas" w:eastAsia="Consolas" w:hAnsi="Consolas"/>
                <w:sz w:val="15"/>
              </w:rPr>
              <w:t>booked: Appointment('A0001', 'P001', 'D01', 2026-10-05 09:00, SCHEDULED)</w:t>
            </w:r>
          </w:p>
          <w:p w14:paraId="54E94643" w14:textId="77777777" w:rsidR="00FB557F" w:rsidRDefault="00000000">
            <w:pPr>
              <w:spacing w:after="0"/>
            </w:pPr>
            <w:r>
              <w:rPr>
                <w:rFonts w:ascii="Consolas" w:eastAsia="Consolas" w:hAnsi="Consolas"/>
                <w:sz w:val="15"/>
              </w:rPr>
              <w:t>REJECTED double booking: DoubleBookingError: Dr Mei Tanaka already has an appointment at 2026-10-05 09:00</w:t>
            </w:r>
          </w:p>
          <w:p w14:paraId="14396178" w14:textId="77777777" w:rsidR="00FB557F" w:rsidRDefault="00000000">
            <w:pPr>
              <w:spacing w:after="0"/>
            </w:pPr>
            <w:r>
              <w:rPr>
                <w:rFonts w:ascii="Consolas" w:eastAsia="Consolas" w:hAnsi="Consolas"/>
                <w:sz w:val="15"/>
              </w:rPr>
              <w:t>OK       cancel scheduled: Appointment('A0001', 'P001', 'D01', 2026-10-05 09:00, CANCELLED)</w:t>
            </w:r>
          </w:p>
          <w:p w14:paraId="785CE5FF" w14:textId="77777777" w:rsidR="00FB557F" w:rsidRDefault="00000000">
            <w:pPr>
              <w:spacing w:after="0"/>
            </w:pPr>
            <w:r>
              <w:rPr>
                <w:rFonts w:ascii="Consolas" w:eastAsia="Consolas" w:hAnsi="Consolas"/>
                <w:sz w:val="15"/>
              </w:rPr>
              <w:t>REJECTED cancel again (illegal): InvalidStatusTransitionError: cannot change appointment A0001 from CANCELLED to CANCELLED</w:t>
            </w:r>
          </w:p>
          <w:p w14:paraId="1EF06AB0" w14:textId="77777777" w:rsidR="00FB557F" w:rsidRDefault="00000000">
            <w:pPr>
              <w:spacing w:after="0"/>
            </w:pPr>
            <w:r>
              <w:rPr>
                <w:rFonts w:ascii="Consolas" w:eastAsia="Consolas" w:hAnsi="Consolas"/>
                <w:sz w:val="15"/>
              </w:rPr>
              <w:t>REJECTED direct status assignment: AttributeError: property 'status' of 'Appointment' object has no setter</w:t>
            </w:r>
          </w:p>
          <w:p w14:paraId="0839AFF1" w14:textId="77777777" w:rsidR="00FB557F" w:rsidRDefault="00000000">
            <w:pPr>
              <w:spacing w:after="0"/>
            </w:pPr>
            <w:r>
              <w:rPr>
                <w:rFonts w:ascii="Consolas" w:eastAsia="Consolas" w:hAnsi="Consolas"/>
                <w:sz w:val="15"/>
              </w:rPr>
              <w:t>OK       rebook freed slot: Appointment('A0002', 'P002', 'D01', 2026-10-05 09:00, SCHEDULED)</w:t>
            </w:r>
          </w:p>
          <w:p w14:paraId="281F6766" w14:textId="77777777" w:rsidR="00FB557F" w:rsidRDefault="00000000">
            <w:pPr>
              <w:spacing w:after="0"/>
            </w:pPr>
            <w:r>
              <w:rPr>
                <w:rFonts w:ascii="Consolas" w:eastAsia="Consolas" w:hAnsi="Consolas"/>
                <w:sz w:val="15"/>
              </w:rPr>
              <w:t>--- 4. history and report</w:t>
            </w:r>
          </w:p>
          <w:p w14:paraId="57CE8C65" w14:textId="77777777" w:rsidR="00FB557F" w:rsidRDefault="00000000">
            <w:pPr>
              <w:spacing w:after="0"/>
            </w:pPr>
            <w:r>
              <w:rPr>
                <w:rFonts w:ascii="Consolas" w:eastAsia="Consolas" w:hAnsi="Consolas"/>
                <w:sz w:val="15"/>
              </w:rPr>
              <w:t>history P001: [Appointment('A0001', 'P001', 'D01', 2026-10-05 09:00, CANCELLED)]</w:t>
            </w:r>
          </w:p>
          <w:p w14:paraId="29ECDE74" w14:textId="77777777" w:rsidR="00FB557F" w:rsidRDefault="00000000">
            <w:pPr>
              <w:spacing w:after="0"/>
            </w:pPr>
            <w:r>
              <w:rPr>
                <w:rFonts w:ascii="Consolas" w:eastAsia="Consolas" w:hAnsi="Consolas"/>
                <w:sz w:val="15"/>
              </w:rPr>
              <w:t>report: {'SCHEDULED': 1, 'COMPLETED': 0, 'CANCELLED': 1}</w:t>
            </w:r>
          </w:p>
        </w:tc>
      </w:tr>
    </w:tbl>
    <w:p w14:paraId="59D9A504" w14:textId="77777777" w:rsidR="00FB557F" w:rsidRDefault="00FB557F">
      <w:pPr>
        <w:spacing w:after="40"/>
      </w:pPr>
    </w:p>
    <w:p w14:paraId="0D9C7647" w14:textId="77777777" w:rsidR="00FB557F" w:rsidRDefault="00000000">
      <w:pPr>
        <w:pStyle w:val="Heading1"/>
      </w:pPr>
      <w:r>
        <w:t>G - Refactor</w:t>
      </w:r>
    </w:p>
    <w:p w14:paraId="547D7F47" w14:textId="77777777" w:rsidR="001C4DB0" w:rsidRDefault="001C4DB0" w:rsidP="001C4DB0">
      <w:pPr>
        <w:pStyle w:val="ListBullet"/>
        <w:numPr>
          <w:ilvl w:val="0"/>
          <w:numId w:val="0"/>
        </w:numPr>
        <w:ind w:left="360" w:hanging="360"/>
      </w:pPr>
      <w:r>
        <w:t>•</w:t>
      </w:r>
      <w:r>
        <w:tab/>
        <w:t xml:space="preserve">Removed the unsupported </w:t>
      </w:r>
      <w:proofErr w:type="spellStart"/>
      <w:r>
        <w:t>cancelled_at</w:t>
      </w:r>
      <w:proofErr w:type="spellEnd"/>
      <w:r>
        <w:t xml:space="preserve"> / cancel(reason) code (YAGNI, not in UML).</w:t>
      </w:r>
    </w:p>
    <w:p w14:paraId="6D88A846" w14:textId="77777777" w:rsidR="001C4DB0" w:rsidRDefault="001C4DB0" w:rsidP="001C4DB0">
      <w:pPr>
        <w:pStyle w:val="ListBullet"/>
        <w:numPr>
          <w:ilvl w:val="0"/>
          <w:numId w:val="0"/>
        </w:numPr>
        <w:ind w:left="360" w:hanging="360"/>
      </w:pPr>
      <w:r>
        <w:t>•</w:t>
      </w:r>
      <w:r>
        <w:tab/>
        <w:t>Replaced the two duplicated status checks with one _</w:t>
      </w:r>
      <w:proofErr w:type="spellStart"/>
      <w:r>
        <w:t>transition_</w:t>
      </w:r>
      <w:proofErr w:type="gramStart"/>
      <w:r>
        <w:t>to</w:t>
      </w:r>
      <w:proofErr w:type="spellEnd"/>
      <w:r>
        <w:t>(</w:t>
      </w:r>
      <w:proofErr w:type="gramEnd"/>
      <w:r>
        <w:t>) and an explicit _ALLOWED_TRANSITIONS table.</w:t>
      </w:r>
    </w:p>
    <w:p w14:paraId="2EAC6B55" w14:textId="77777777" w:rsidR="001C4DB0" w:rsidRDefault="001C4DB0" w:rsidP="001C4DB0">
      <w:pPr>
        <w:pStyle w:val="ListBullet"/>
        <w:numPr>
          <w:ilvl w:val="0"/>
          <w:numId w:val="0"/>
        </w:numPr>
        <w:ind w:left="360" w:hanging="360"/>
      </w:pPr>
      <w:r>
        <w:t>•</w:t>
      </w:r>
      <w:r>
        <w:tab/>
        <w:t xml:space="preserve">Removed duplicated </w:t>
      </w:r>
      <w:proofErr w:type="spellStart"/>
      <w:r>
        <w:t>require_</w:t>
      </w:r>
      <w:proofErr w:type="gramStart"/>
      <w:r>
        <w:t>text</w:t>
      </w:r>
      <w:proofErr w:type="spellEnd"/>
      <w:r>
        <w:t>(</w:t>
      </w:r>
      <w:proofErr w:type="gramEnd"/>
      <w:r>
        <w:t>) checks from Patient and Practitioner.</w:t>
      </w:r>
    </w:p>
    <w:p w14:paraId="279E76EB" w14:textId="77777777" w:rsidR="001C4DB0" w:rsidRDefault="001C4DB0" w:rsidP="001C4DB0">
      <w:pPr>
        <w:pStyle w:val="ListBullet"/>
        <w:numPr>
          <w:ilvl w:val="0"/>
          <w:numId w:val="0"/>
        </w:numPr>
        <w:ind w:left="360" w:hanging="360"/>
      </w:pPr>
      <w:r>
        <w:t>•</w:t>
      </w:r>
      <w:r>
        <w:tab/>
        <w:t>Renamed exceptions.py to exceptions.</w:t>
      </w:r>
    </w:p>
    <w:p w14:paraId="66A49BFB" w14:textId="0544E373" w:rsidR="00FB557F" w:rsidRDefault="001C4DB0" w:rsidP="001C4DB0">
      <w:pPr>
        <w:pStyle w:val="ListBullet"/>
        <w:numPr>
          <w:ilvl w:val="0"/>
          <w:numId w:val="0"/>
        </w:numPr>
        <w:ind w:left="360" w:hanging="360"/>
      </w:pPr>
      <w:r>
        <w:t>•</w:t>
      </w:r>
      <w:r>
        <w:tab/>
        <w:t xml:space="preserve">Kept Clinic thin: it generates IDs and enforces cross-object rules, but delegates status decisions to </w:t>
      </w:r>
      <w:proofErr w:type="gramStart"/>
      <w:r>
        <w:t>Appointment.</w:t>
      </w:r>
      <w:r w:rsidR="00000000">
        <w:t>.</w:t>
      </w:r>
      <w:proofErr w:type="gramEnd"/>
    </w:p>
    <w:p w14:paraId="5400E8A3" w14:textId="77777777" w:rsidR="00FB557F" w:rsidRDefault="00000000">
      <w:r>
        <w:t>Automated verification after refactoring:</w:t>
      </w:r>
    </w:p>
    <w:tbl>
      <w:tblPr>
        <w:tblStyle w:val="TableGrid"/>
        <w:tblW w:w="0" w:type="auto"/>
        <w:tblLook w:val="04A0" w:firstRow="1" w:lastRow="0" w:firstColumn="1" w:lastColumn="0" w:noHBand="0" w:noVBand="1"/>
      </w:tblPr>
      <w:tblGrid>
        <w:gridCol w:w="9638"/>
      </w:tblGrid>
      <w:tr w:rsidR="00FB557F" w14:paraId="6A665872" w14:textId="77777777">
        <w:tc>
          <w:tcPr>
            <w:tcW w:w="9638" w:type="dxa"/>
            <w:shd w:val="clear" w:color="auto" w:fill="F4F4F4"/>
          </w:tcPr>
          <w:p w14:paraId="41E9AA1A" w14:textId="77777777" w:rsidR="00FB557F" w:rsidRDefault="00000000">
            <w:pPr>
              <w:spacing w:after="0"/>
            </w:pPr>
            <w:r>
              <w:rPr>
                <w:rFonts w:ascii="Consolas" w:eastAsia="Consolas" w:hAnsi="Consolas"/>
                <w:sz w:val="17"/>
              </w:rPr>
              <w:t>----------------------------------------------------------------------</w:t>
            </w:r>
          </w:p>
          <w:p w14:paraId="3C2F8F12" w14:textId="77777777" w:rsidR="00FB557F" w:rsidRDefault="00000000">
            <w:pPr>
              <w:spacing w:after="0"/>
            </w:pPr>
            <w:r>
              <w:rPr>
                <w:rFonts w:ascii="Consolas" w:eastAsia="Consolas" w:hAnsi="Consolas"/>
                <w:sz w:val="17"/>
              </w:rPr>
              <w:t>Ran 30 tests in 0.001s</w:t>
            </w:r>
          </w:p>
          <w:p w14:paraId="07908766" w14:textId="77777777" w:rsidR="00FB557F" w:rsidRDefault="00000000">
            <w:pPr>
              <w:spacing w:after="0"/>
            </w:pPr>
            <w:r>
              <w:rPr>
                <w:rFonts w:ascii="Consolas" w:eastAsia="Consolas" w:hAnsi="Consolas"/>
                <w:sz w:val="17"/>
              </w:rPr>
              <w:t xml:space="preserve"> </w:t>
            </w:r>
          </w:p>
          <w:p w14:paraId="4EA71012" w14:textId="77777777" w:rsidR="00FB557F" w:rsidRDefault="00000000">
            <w:pPr>
              <w:spacing w:after="0"/>
            </w:pPr>
            <w:r>
              <w:rPr>
                <w:rFonts w:ascii="Consolas" w:eastAsia="Consolas" w:hAnsi="Consolas"/>
                <w:sz w:val="17"/>
              </w:rPr>
              <w:t>OK</w:t>
            </w:r>
          </w:p>
          <w:p w14:paraId="7A206F55" w14:textId="77777777" w:rsidR="00FB557F" w:rsidRDefault="00000000">
            <w:pPr>
              <w:spacing w:after="0"/>
            </w:pPr>
            <w:r>
              <w:rPr>
                <w:rFonts w:ascii="Consolas" w:eastAsia="Consolas" w:hAnsi="Consolas"/>
                <w:sz w:val="17"/>
              </w:rPr>
              <w:t xml:space="preserve"> </w:t>
            </w:r>
          </w:p>
          <w:p w14:paraId="495C0631" w14:textId="77777777" w:rsidR="00FB557F" w:rsidRDefault="00000000">
            <w:pPr>
              <w:spacing w:after="0"/>
            </w:pPr>
            <w:r>
              <w:rPr>
                <w:rFonts w:ascii="Consolas" w:eastAsia="Consolas" w:hAnsi="Consolas"/>
                <w:sz w:val="17"/>
              </w:rPr>
              <w:t>43/43 UML elements present in code</w:t>
            </w:r>
          </w:p>
        </w:tc>
      </w:tr>
    </w:tbl>
    <w:p w14:paraId="735BF4AA" w14:textId="77777777" w:rsidR="00FB557F" w:rsidRDefault="00FB557F">
      <w:pPr>
        <w:spacing w:after="40"/>
      </w:pPr>
    </w:p>
    <w:p w14:paraId="29C60323" w14:textId="77777777" w:rsidR="00FB557F" w:rsidRDefault="00000000">
      <w:pPr>
        <w:pStyle w:val="Heading1"/>
      </w:pPr>
      <w:r>
        <w:t>H - AI Engineering Log</w:t>
      </w:r>
    </w:p>
    <w:tbl>
      <w:tblPr>
        <w:tblStyle w:val="TableGrid"/>
        <w:tblW w:w="0" w:type="auto"/>
        <w:jc w:val="center"/>
        <w:tblLayout w:type="fixed"/>
        <w:tblLook w:val="04A0" w:firstRow="1" w:lastRow="0" w:firstColumn="1" w:lastColumn="0" w:noHBand="0" w:noVBand="1"/>
      </w:tblPr>
      <w:tblGrid>
        <w:gridCol w:w="1928"/>
        <w:gridCol w:w="7710"/>
      </w:tblGrid>
      <w:tr w:rsidR="00FB557F" w14:paraId="79C442B4" w14:textId="77777777">
        <w:trPr>
          <w:cantSplit/>
          <w:tblHeader/>
          <w:jc w:val="center"/>
        </w:trPr>
        <w:tc>
          <w:tcPr>
            <w:tcW w:w="1928" w:type="dxa"/>
            <w:shd w:val="clear" w:color="auto" w:fill="1F3A5F"/>
          </w:tcPr>
          <w:p w14:paraId="2C73266A" w14:textId="77777777" w:rsidR="00FB557F" w:rsidRDefault="00000000">
            <w:r>
              <w:rPr>
                <w:b/>
                <w:color w:val="FFFFFF"/>
                <w:sz w:val="19"/>
              </w:rPr>
              <w:t>Item</w:t>
            </w:r>
          </w:p>
        </w:tc>
        <w:tc>
          <w:tcPr>
            <w:tcW w:w="7710" w:type="dxa"/>
            <w:shd w:val="clear" w:color="auto" w:fill="1F3A5F"/>
          </w:tcPr>
          <w:p w14:paraId="58957C09" w14:textId="77777777" w:rsidR="00FB557F" w:rsidRDefault="00000000">
            <w:r>
              <w:rPr>
                <w:b/>
                <w:color w:val="FFFFFF"/>
                <w:sz w:val="19"/>
              </w:rPr>
              <w:t>Record</w:t>
            </w:r>
          </w:p>
        </w:tc>
      </w:tr>
      <w:tr w:rsidR="00FB557F" w14:paraId="7AB920B1" w14:textId="77777777">
        <w:trPr>
          <w:cantSplit/>
          <w:jc w:val="center"/>
        </w:trPr>
        <w:tc>
          <w:tcPr>
            <w:tcW w:w="1928" w:type="dxa"/>
          </w:tcPr>
          <w:p w14:paraId="793FE0A2" w14:textId="3E30BC1C" w:rsidR="00FB557F" w:rsidRDefault="00000000">
            <w:pPr>
              <w:spacing w:after="20"/>
            </w:pPr>
            <w:r>
              <w:rPr>
                <w:sz w:val="19"/>
              </w:rPr>
              <w:t>Tool</w:t>
            </w:r>
          </w:p>
        </w:tc>
        <w:tc>
          <w:tcPr>
            <w:tcW w:w="7710" w:type="dxa"/>
          </w:tcPr>
          <w:p w14:paraId="2299A0C3" w14:textId="0CB07785" w:rsidR="00FB557F" w:rsidRDefault="001C4DB0">
            <w:pPr>
              <w:spacing w:after="20"/>
            </w:pPr>
            <w:r>
              <w:t>CoPilot</w:t>
            </w:r>
          </w:p>
        </w:tc>
      </w:tr>
      <w:tr w:rsidR="00FB557F" w14:paraId="4147B814" w14:textId="77777777">
        <w:trPr>
          <w:cantSplit/>
          <w:jc w:val="center"/>
        </w:trPr>
        <w:tc>
          <w:tcPr>
            <w:tcW w:w="1928" w:type="dxa"/>
          </w:tcPr>
          <w:p w14:paraId="2B282DEC" w14:textId="77777777" w:rsidR="00FB557F" w:rsidRDefault="00000000">
            <w:pPr>
              <w:spacing w:after="20"/>
            </w:pPr>
            <w:r>
              <w:rPr>
                <w:sz w:val="19"/>
              </w:rPr>
              <w:t>Prompt</w:t>
            </w:r>
          </w:p>
        </w:tc>
        <w:tc>
          <w:tcPr>
            <w:tcW w:w="7710" w:type="dxa"/>
          </w:tcPr>
          <w:p w14:paraId="3F7687E2" w14:textId="37BF1F95" w:rsidR="00FB557F" w:rsidRDefault="001C4DB0">
            <w:pPr>
              <w:spacing w:after="20"/>
            </w:pPr>
            <w:r w:rsidRPr="001C4DB0">
              <w:rPr>
                <w:sz w:val="19"/>
              </w:rPr>
              <w:t xml:space="preserve">Suggested Stage 4 prompt, plus approved UML for Appointment, BR-02/BR-04/BR-06, and the constraints: only Appointment + </w:t>
            </w:r>
            <w:proofErr w:type="spellStart"/>
            <w:r w:rsidRPr="001C4DB0">
              <w:rPr>
                <w:sz w:val="19"/>
              </w:rPr>
              <w:t>AppointmentStatus</w:t>
            </w:r>
            <w:proofErr w:type="spellEnd"/>
            <w:r w:rsidRPr="001C4DB0">
              <w:rPr>
                <w:sz w:val="19"/>
              </w:rPr>
              <w:t xml:space="preserve"> </w:t>
            </w:r>
            <w:proofErr w:type="spellStart"/>
            <w:r w:rsidRPr="001C4DB0">
              <w:rPr>
                <w:sz w:val="19"/>
              </w:rPr>
              <w:t>enum</w:t>
            </w:r>
            <w:proofErr w:type="spellEnd"/>
            <w:r w:rsidRPr="001C4DB0">
              <w:rPr>
                <w:sz w:val="19"/>
              </w:rPr>
              <w:t xml:space="preserve"> + agreed exception; no database, UI, notification or service classes.</w:t>
            </w:r>
          </w:p>
        </w:tc>
      </w:tr>
      <w:tr w:rsidR="00FB557F" w14:paraId="4749E4E8" w14:textId="77777777">
        <w:trPr>
          <w:cantSplit/>
          <w:jc w:val="center"/>
        </w:trPr>
        <w:tc>
          <w:tcPr>
            <w:tcW w:w="1928" w:type="dxa"/>
          </w:tcPr>
          <w:p w14:paraId="776D9BF9" w14:textId="77777777" w:rsidR="00FB557F" w:rsidRDefault="00000000">
            <w:pPr>
              <w:spacing w:after="20"/>
            </w:pPr>
            <w:r>
              <w:rPr>
                <w:sz w:val="19"/>
              </w:rPr>
              <w:t>Generated contribution</w:t>
            </w:r>
          </w:p>
        </w:tc>
        <w:tc>
          <w:tcPr>
            <w:tcW w:w="7710" w:type="dxa"/>
          </w:tcPr>
          <w:p w14:paraId="43058EF3" w14:textId="1A83337A" w:rsidR="00FB557F" w:rsidRDefault="001C4DB0">
            <w:pPr>
              <w:spacing w:after="20"/>
            </w:pPr>
            <w:r w:rsidRPr="001C4DB0">
              <w:rPr>
                <w:sz w:val="19"/>
              </w:rPr>
              <w:t>The class Appointment, properties with state private and read-only, guarded cancel()/</w:t>
            </w:r>
            <w:proofErr w:type="gramStart"/>
            <w:r w:rsidRPr="001C4DB0">
              <w:rPr>
                <w:sz w:val="19"/>
              </w:rPr>
              <w:t>complete(</w:t>
            </w:r>
            <w:proofErr w:type="gramEnd"/>
            <w:r w:rsidRPr="001C4DB0">
              <w:rPr>
                <w:sz w:val="19"/>
              </w:rPr>
              <w:t xml:space="preserve">), </w:t>
            </w:r>
            <w:proofErr w:type="spellStart"/>
            <w:r w:rsidRPr="001C4DB0">
              <w:rPr>
                <w:sz w:val="19"/>
              </w:rPr>
              <w:t>AppointmentStatus</w:t>
            </w:r>
            <w:proofErr w:type="spellEnd"/>
            <w:r w:rsidRPr="001C4DB0">
              <w:rPr>
                <w:sz w:val="19"/>
              </w:rPr>
              <w:t xml:space="preserve"> </w:t>
            </w:r>
            <w:proofErr w:type="spellStart"/>
            <w:r w:rsidRPr="001C4DB0">
              <w:rPr>
                <w:sz w:val="19"/>
              </w:rPr>
              <w:t>enum</w:t>
            </w:r>
            <w:proofErr w:type="spellEnd"/>
            <w:r w:rsidRPr="001C4DB0">
              <w:rPr>
                <w:sz w:val="19"/>
              </w:rPr>
              <w:t xml:space="preserve"> and </w:t>
            </w:r>
            <w:proofErr w:type="spellStart"/>
            <w:r w:rsidRPr="001C4DB0">
              <w:rPr>
                <w:sz w:val="19"/>
              </w:rPr>
              <w:t>InvalidStatusTransitionError</w:t>
            </w:r>
            <w:proofErr w:type="spellEnd"/>
            <w:r w:rsidRPr="001C4DB0">
              <w:rPr>
                <w:sz w:val="19"/>
              </w:rPr>
              <w:t xml:space="preserve"> (</w:t>
            </w:r>
            <w:proofErr w:type="spellStart"/>
            <w:r w:rsidRPr="001C4DB0">
              <w:rPr>
                <w:sz w:val="19"/>
              </w:rPr>
              <w:t>ai_drafts</w:t>
            </w:r>
            <w:proofErr w:type="spellEnd"/>
            <w:r w:rsidRPr="001C4DB0">
              <w:rPr>
                <w:sz w:val="19"/>
              </w:rPr>
              <w:t>/appointment_ai_draft.py).</w:t>
            </w:r>
          </w:p>
        </w:tc>
      </w:tr>
      <w:tr w:rsidR="00FB557F" w14:paraId="76AD0B75" w14:textId="77777777">
        <w:trPr>
          <w:cantSplit/>
          <w:jc w:val="center"/>
        </w:trPr>
        <w:tc>
          <w:tcPr>
            <w:tcW w:w="1928" w:type="dxa"/>
          </w:tcPr>
          <w:p w14:paraId="78DF6FF2" w14:textId="77777777" w:rsidR="00FB557F" w:rsidRDefault="00000000">
            <w:pPr>
              <w:spacing w:after="20"/>
            </w:pPr>
            <w:r>
              <w:rPr>
                <w:sz w:val="19"/>
              </w:rPr>
              <w:t>Decisions</w:t>
            </w:r>
          </w:p>
        </w:tc>
        <w:tc>
          <w:tcPr>
            <w:tcW w:w="7710" w:type="dxa"/>
          </w:tcPr>
          <w:p w14:paraId="2ED684AF" w14:textId="6C958A91" w:rsidR="00FB557F" w:rsidRDefault="001C4DB0">
            <w:pPr>
              <w:spacing w:after="20"/>
            </w:pPr>
            <w:r w:rsidRPr="001C4DB0">
              <w:rPr>
                <w:sz w:val="19"/>
              </w:rPr>
              <w:t xml:space="preserve">Accepted: private status + guarded transitions; no additional dependencies. Rejected: </w:t>
            </w:r>
            <w:proofErr w:type="spellStart"/>
            <w:r w:rsidRPr="001C4DB0">
              <w:rPr>
                <w:sz w:val="19"/>
              </w:rPr>
              <w:t>cancelled_at</w:t>
            </w:r>
            <w:proofErr w:type="spellEnd"/>
            <w:r w:rsidRPr="001C4DB0">
              <w:rPr>
                <w:sz w:val="19"/>
              </w:rPr>
              <w:t xml:space="preserve"> and cancel(reason). Changes: duplicated checks to transition table, added type hints/validation, moved exception to exceptions.py, added </w:t>
            </w:r>
            <w:proofErr w:type="spellStart"/>
            <w:r w:rsidRPr="001C4DB0">
              <w:rPr>
                <w:sz w:val="19"/>
              </w:rPr>
              <w:t>is_active</w:t>
            </w:r>
            <w:proofErr w:type="spellEnd"/>
            <w:r w:rsidRPr="001C4DB0">
              <w:rPr>
                <w:sz w:val="19"/>
              </w:rPr>
              <w:t>.</w:t>
            </w:r>
          </w:p>
        </w:tc>
      </w:tr>
      <w:tr w:rsidR="00FB557F" w14:paraId="1BD01B9F" w14:textId="77777777">
        <w:trPr>
          <w:cantSplit/>
          <w:jc w:val="center"/>
        </w:trPr>
        <w:tc>
          <w:tcPr>
            <w:tcW w:w="1928" w:type="dxa"/>
          </w:tcPr>
          <w:p w14:paraId="679D7832" w14:textId="77777777" w:rsidR="00FB557F" w:rsidRDefault="00000000">
            <w:pPr>
              <w:spacing w:after="20"/>
            </w:pPr>
            <w:r>
              <w:rPr>
                <w:sz w:val="19"/>
              </w:rPr>
              <w:t>Verification evidence</w:t>
            </w:r>
          </w:p>
        </w:tc>
        <w:tc>
          <w:tcPr>
            <w:tcW w:w="7710" w:type="dxa"/>
          </w:tcPr>
          <w:p w14:paraId="1F18F733" w14:textId="77777777" w:rsidR="00FB557F" w:rsidRDefault="00000000">
            <w:pPr>
              <w:spacing w:after="20"/>
            </w:pPr>
            <w:r>
              <w:rPr>
                <w:sz w:val="19"/>
              </w:rPr>
              <w:t>30 unit tests pass (evidence/unit_test_output.txt); manual behaviour checks (evidence/manual_behaviour_checks.txt); UML-to-code check 43/43 (evidence/uml_to_code_check.txt).</w:t>
            </w:r>
          </w:p>
        </w:tc>
      </w:tr>
    </w:tbl>
    <w:p w14:paraId="19C0702A" w14:textId="77777777" w:rsidR="00FB557F" w:rsidRDefault="00FB557F">
      <w:pPr>
        <w:spacing w:after="40"/>
      </w:pPr>
    </w:p>
    <w:p w14:paraId="069BC717" w14:textId="77777777" w:rsidR="00FB557F" w:rsidRDefault="00000000">
      <w:pPr>
        <w:pStyle w:val="Heading1"/>
      </w:pPr>
      <w:r>
        <w:t>Reflection</w:t>
      </w:r>
    </w:p>
    <w:p w14:paraId="686D052E" w14:textId="3A5AD60C" w:rsidR="00FB557F" w:rsidRDefault="001C4DB0" w:rsidP="001C4DB0">
      <w:r w:rsidRPr="001C4DB0">
        <w:t xml:space="preserve">I didn't accept the AI's </w:t>
      </w:r>
      <w:proofErr w:type="spellStart"/>
      <w:r w:rsidRPr="001C4DB0">
        <w:t>cancel_at</w:t>
      </w:r>
      <w:proofErr w:type="spellEnd"/>
      <w:r w:rsidRPr="001C4DB0">
        <w:t xml:space="preserve"> timestamp or cancel(reason) parameter as they were not in the approved UML or the requirements, and </w:t>
      </w:r>
      <w:proofErr w:type="spellStart"/>
      <w:r w:rsidRPr="001C4DB0">
        <w:t>datetime.now</w:t>
      </w:r>
      <w:proofErr w:type="spellEnd"/>
      <w:r w:rsidRPr="001C4DB0">
        <w:t xml:space="preserve">() made the class non-deterministic. I modified the duplicated status checks into a single transition table, added type hints and argument validation, moved the exception into a shared module and added </w:t>
      </w:r>
      <w:proofErr w:type="spellStart"/>
      <w:r w:rsidRPr="001C4DB0">
        <w:t>is_active</w:t>
      </w:r>
      <w:proofErr w:type="spellEnd"/>
      <w:r w:rsidRPr="001C4DB0">
        <w:t>, which the Clinic needs for the double-booking rule. The approved design was very restrictive for the AI. The prompt included the UML, the business rules and an explicit list of what not to add, so the draft remained close to the model: no database, UI or notification classes were added and status was protected. If it wasn't for that design, the AI would have had no yardstick, and I would have no way to distinguish between a sensible addition and scope creep. The result was then checked by the review checklist, the UML-to-code check and the tests, not by the appearance of the code.</w:t>
      </w:r>
    </w:p>
    <w:sectPr w:rsidR="00FB557F" w:rsidSect="00034616">
      <w:footerReference w:type="default" r:id="rId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2EF8" w14:textId="77777777" w:rsidR="002E2E3A" w:rsidRDefault="002E2E3A">
      <w:pPr>
        <w:spacing w:after="0" w:line="240" w:lineRule="auto"/>
      </w:pPr>
      <w:r>
        <w:separator/>
      </w:r>
    </w:p>
  </w:endnote>
  <w:endnote w:type="continuationSeparator" w:id="0">
    <w:p w14:paraId="09847825" w14:textId="77777777" w:rsidR="002E2E3A" w:rsidRDefault="002E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C5FC2" w14:textId="77777777" w:rsidR="00FB557F" w:rsidRDefault="00000000">
    <w:pPr>
      <w:pStyle w:val="Footer"/>
      <w:jc w:val="center"/>
    </w:pPr>
    <w:r>
      <w:rPr>
        <w:color w:val="777777"/>
        <w:sz w:val="17"/>
      </w:rPr>
      <w:t>SmartCare A2 Case Study - Week 7 (Stage 4: OOP Python)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AAFC" w14:textId="77777777" w:rsidR="002E2E3A" w:rsidRDefault="002E2E3A">
      <w:pPr>
        <w:spacing w:after="0" w:line="240" w:lineRule="auto"/>
      </w:pPr>
      <w:r>
        <w:separator/>
      </w:r>
    </w:p>
  </w:footnote>
  <w:footnote w:type="continuationSeparator" w:id="0">
    <w:p w14:paraId="7239BEC1" w14:textId="77777777" w:rsidR="002E2E3A" w:rsidRDefault="002E2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935102">
    <w:abstractNumId w:val="8"/>
  </w:num>
  <w:num w:numId="2" w16cid:durableId="5137124">
    <w:abstractNumId w:val="6"/>
  </w:num>
  <w:num w:numId="3" w16cid:durableId="784080725">
    <w:abstractNumId w:val="5"/>
  </w:num>
  <w:num w:numId="4" w16cid:durableId="1871910720">
    <w:abstractNumId w:val="4"/>
  </w:num>
  <w:num w:numId="5" w16cid:durableId="1941447316">
    <w:abstractNumId w:val="7"/>
  </w:num>
  <w:num w:numId="6" w16cid:durableId="876433327">
    <w:abstractNumId w:val="3"/>
  </w:num>
  <w:num w:numId="7" w16cid:durableId="1143425618">
    <w:abstractNumId w:val="2"/>
  </w:num>
  <w:num w:numId="8" w16cid:durableId="22562153">
    <w:abstractNumId w:val="1"/>
  </w:num>
  <w:num w:numId="9" w16cid:durableId="94295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DB0"/>
    <w:rsid w:val="0029639D"/>
    <w:rsid w:val="002E2E3A"/>
    <w:rsid w:val="00326F90"/>
    <w:rsid w:val="007E5F92"/>
    <w:rsid w:val="00AA1D8D"/>
    <w:rsid w:val="00B47730"/>
    <w:rsid w:val="00CB0664"/>
    <w:rsid w:val="00FB55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12678"/>
  <w14:defaultImageDpi w14:val="300"/>
  <w15:docId w15:val="{C11E9303-6157-430D-8175-7ECAB5035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940</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Mithun.Naveen</cp:lastModifiedBy>
  <cp:revision>2</cp:revision>
  <dcterms:created xsi:type="dcterms:W3CDTF">2026-10-04T11:09:00Z</dcterms:created>
  <dcterms:modified xsi:type="dcterms:W3CDTF">2026-10-04T11:09:00Z</dcterms:modified>
  <cp:category/>
</cp:coreProperties>
</file>